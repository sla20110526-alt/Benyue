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800" w:after="120" w:line="240" w:lineRule="auto"/>
        <w:jc w:val="center"/>
      </w:pPr>
      <w:r>
        <w:rPr>
          <w:rFonts w:ascii="Noto Sans CJK SC" w:hAnsi="Noto Sans CJK SC" w:eastAsia="Noto Sans CJK SC"/>
          <w:b/>
          <w:color w:val="10263F"/>
          <w:sz w:val="68"/>
        </w:rPr>
        <w:t>奔 月</w:t>
      </w:r>
    </w:p>
    <w:p>
      <w:pPr>
        <w:keepNext w:val="0"/>
        <w:spacing w:before="0" w:after="360" w:line="240" w:lineRule="auto"/>
        <w:jc w:val="center"/>
      </w:pPr>
      <w:r>
        <w:rPr>
          <w:rFonts w:ascii="Noto Sans CJK SC" w:hAnsi="Noto Sans CJK SC" w:eastAsia="Noto Sans CJK SC"/>
          <w:b/>
          <w:color w:val="1F4E79"/>
          <w:sz w:val="32"/>
        </w:rPr>
        <w:t>中国首次载人登月未来纪实短片 · 正式分镜稿</w:t>
      </w:r>
    </w:p>
    <w:p>
      <w:pPr>
        <w:keepNext w:val="0"/>
        <w:spacing w:before="0" w:after="560" w:line="240" w:lineRule="auto"/>
        <w:jc w:val="center"/>
      </w:pPr>
      <w:r>
        <w:rPr>
          <w:rFonts w:ascii="Noto Sans CJK SC" w:hAnsi="Noto Sans CJK SC" w:eastAsia="Noto Sans CJK SC"/>
          <w:b/>
          <w:color w:val="B08D34"/>
          <w:sz w:val="22"/>
        </w:rPr>
        <w:t>V1.0  |  正片 10分12秒  |  99镜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3024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9936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轻科幻／未来纪实／AI真人</w:t>
            </w:r>
          </w:p>
        </w:tc>
      </w:tr>
      <w:tr>
        <w:tc>
          <w:tcPr>
            <w:tcW w:type="dxa" w:w="3024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核心日期</w:t>
            </w:r>
          </w:p>
        </w:tc>
        <w:tc>
          <w:tcPr>
            <w:tcW w:type="dxa" w:w="9936"/>
            <w:shd w:fill="FFFFF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2029年4月8日</w:t>
            </w:r>
          </w:p>
        </w:tc>
      </w:tr>
      <w:tr>
        <w:tc>
          <w:tcPr>
            <w:tcW w:type="dxa" w:w="3024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核心事件</w:t>
            </w:r>
          </w:p>
        </w:tc>
        <w:tc>
          <w:tcPr>
            <w:tcW w:type="dxa" w:w="9936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中国航天员首次踏上月球</w:t>
            </w:r>
          </w:p>
        </w:tc>
      </w:tr>
      <w:tr>
        <w:tc>
          <w:tcPr>
            <w:tcW w:type="dxa" w:w="3024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叙事锚点</w:t>
            </w:r>
          </w:p>
        </w:tc>
        <w:tc>
          <w:tcPr>
            <w:tcW w:type="dxa" w:w="9936"/>
            <w:shd w:fill="FFFFF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梦舟飞行工程师刘定槎；整体主体仍为首次载人登月</w:t>
            </w:r>
          </w:p>
        </w:tc>
      </w:tr>
      <w:tr>
        <w:tc>
          <w:tcPr>
            <w:tcW w:type="dxa" w:w="3024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人物关系</w:t>
            </w:r>
          </w:p>
        </w:tc>
        <w:tc>
          <w:tcPr>
            <w:tcW w:type="dxa" w:w="9936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程序性默契与绝对信任</w:t>
            </w:r>
          </w:p>
        </w:tc>
      </w:tr>
      <w:tr>
        <w:tc>
          <w:tcPr>
            <w:tcW w:type="dxa" w:w="3024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重大险情</w:t>
            </w:r>
          </w:p>
        </w:tc>
        <w:tc>
          <w:tcPr>
            <w:tcW w:type="dxa" w:w="9936"/>
            <w:shd w:fill="FFFFF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无；张力来自不可逆节点、状态闭合与时间等待</w:t>
            </w:r>
          </w:p>
        </w:tc>
      </w:tr>
      <w:tr>
        <w:tc>
          <w:tcPr>
            <w:tcW w:type="dxa" w:w="3024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技术口径</w:t>
            </w:r>
          </w:p>
        </w:tc>
        <w:tc>
          <w:tcPr>
            <w:tcW w:type="dxa" w:w="9936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依据公开工程资料推演；未公开装备、口令、日期和程序均为艺术化设计</w:t>
            </w:r>
          </w:p>
        </w:tc>
      </w:tr>
    </w:tbl>
    <w:p>
      <w:pPr>
        <w:keepNext w:val="0"/>
        <w:spacing w:before="400" w:after="0" w:line="240" w:lineRule="auto"/>
        <w:jc w:val="center"/>
      </w:pPr>
      <w:r>
        <w:rPr>
          <w:rFonts w:ascii="Noto Sans CJK SC" w:hAnsi="Noto Sans CJK SC" w:eastAsia="Noto Sans CJK SC"/>
          <w:i/>
          <w:color w:val="666666"/>
          <w:sz w:val="17"/>
        </w:rPr>
        <w:t>说明：片尾纪念文字与未来纪实推演说明建议作为附加字幕，未计入10分12秒正片。</w:t>
      </w:r>
    </w:p>
    <w:p>
      <w:r>
        <w:br w:type="page"/>
      </w:r>
    </w:p>
    <w:p>
      <w:pPr>
        <w:pStyle w:val="SceneHeading"/>
      </w:pPr>
      <w:r>
        <w:rPr>
          <w:rFonts w:ascii="Noto Sans CJK SC" w:hAnsi="Noto Sans CJK SC" w:eastAsia="Noto Sans CJK SC"/>
          <w:b/>
          <w:color w:val="10263F"/>
          <w:sz w:val="34"/>
        </w:rPr>
        <w:t>一、全片制作总控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2088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影像原则</w:t>
            </w:r>
          </w:p>
        </w:tc>
        <w:tc>
          <w:tcPr>
            <w:tcW w:type="dxa" w:w="1303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所有镜头优先建立合理摄影来源：新闻直播、任务档案、舱内固定机、对接监视机、下降机、头盔摄像机、便携式月面摄像机。必要的外部大全景统一作为纪录片视觉重建，不在高潮处反复解释。</w:t>
            </w:r>
          </w:p>
        </w:tc>
      </w:tr>
      <w:tr>
        <w:tc>
          <w:tcPr>
            <w:tcW w:type="dxa" w:w="2088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月面声音</w:t>
            </w:r>
          </w:p>
        </w:tc>
        <w:tc>
          <w:tcPr>
            <w:tcW w:type="dxa" w:w="13032"/>
            <w:shd w:fill="FFFFF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月球外部没有空气传播声。发动机、脚步、尘埃和旗帜在外部画面中不产生地球式声音；可听见的是头盔呼吸、生命保障系统、无线电与结构接触传导声。</w:t>
            </w:r>
          </w:p>
        </w:tc>
      </w:tr>
      <w:tr>
        <w:tc>
          <w:tcPr>
            <w:tcW w:type="dxa" w:w="2088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月尘</w:t>
            </w:r>
          </w:p>
        </w:tc>
        <w:tc>
          <w:tcPr>
            <w:tcW w:type="dxa" w:w="1303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贴近地面、低矮放射状高速散开；不形成翻滚尘云，不长时间悬浮。</w:t>
            </w:r>
          </w:p>
        </w:tc>
      </w:tr>
      <w:tr>
        <w:tc>
          <w:tcPr>
            <w:tcW w:type="dxa" w:w="2088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六分之一重力</w:t>
            </w:r>
          </w:p>
        </w:tc>
        <w:tc>
          <w:tcPr>
            <w:tcW w:type="dxa" w:w="13032"/>
            <w:shd w:fill="FFFFF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重量降低但质量和惯性不消失。步幅、落地和设备搬运更轻缓，但转身、停步和控制摆动仍需明确动作。</w:t>
            </w:r>
          </w:p>
        </w:tc>
      </w:tr>
      <w:tr>
        <w:tc>
          <w:tcPr>
            <w:tcW w:type="dxa" w:w="2088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月面光线</w:t>
            </w:r>
          </w:p>
        </w:tc>
        <w:tc>
          <w:tcPr>
            <w:tcW w:type="dxa" w:w="1303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黑色天空、硬质太阳光、深阴影、有限月面反射光。月面以灰色为主，不做暖黄沙漠和大气霞光。</w:t>
            </w:r>
          </w:p>
        </w:tc>
      </w:tr>
      <w:tr>
        <w:tc>
          <w:tcPr>
            <w:tcW w:type="dxa" w:w="2088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人物表演</w:t>
            </w:r>
          </w:p>
        </w:tc>
        <w:tc>
          <w:tcPr>
            <w:tcW w:type="dxa" w:w="13032"/>
            <w:shd w:fill="FFFFF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不通过性格冲突区分三人；以岗位信息、操作接力、目光确认和熟练协助体现程序性默契。</w:t>
            </w:r>
          </w:p>
        </w:tc>
      </w:tr>
      <w:tr>
        <w:tc>
          <w:tcPr>
            <w:tcW w:type="dxa" w:w="2088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配乐</w:t>
            </w:r>
          </w:p>
        </w:tc>
        <w:tc>
          <w:tcPr>
            <w:tcW w:type="dxa" w:w="1303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新闻段可有克制提示音乐；下降最终段与第一步主要依靠现场声；国旗、三人确认与回家可极弱进入音乐，但不得压过任务通信。</w:t>
            </w:r>
          </w:p>
        </w:tc>
      </w:tr>
      <w:tr>
        <w:tc>
          <w:tcPr>
            <w:tcW w:type="dxa" w:w="2088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技术边界</w:t>
            </w:r>
          </w:p>
        </w:tc>
        <w:tc>
          <w:tcPr>
            <w:tcW w:type="dxa" w:w="13032"/>
            <w:shd w:fill="FFFFF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不锁死未公开的揽月构型、自动化程度、舷梯级数、国旗装置结构、科学设备型号、具体轨道参数和飞行口令。</w:t>
            </w:r>
          </w:p>
        </w:tc>
      </w:tr>
    </w:tbl>
    <w:p>
      <w:pPr>
        <w:pStyle w:val="SceneHeading"/>
      </w:pPr>
      <w:r>
        <w:rPr>
          <w:rFonts w:ascii="Noto Sans CJK SC" w:hAnsi="Noto Sans CJK SC" w:eastAsia="Noto Sans CJK SC"/>
          <w:b/>
          <w:color w:val="10263F"/>
          <w:sz w:val="34"/>
        </w:rPr>
        <w:t>二、主要人物与岗位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rPr>
          <w:tblHeader w:val="true"/>
        </w:trPr>
        <w:tc>
          <w:tcPr>
            <w:tcW w:type="dxa" w:w="1800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人物</w:t>
            </w:r>
          </w:p>
        </w:tc>
        <w:tc>
          <w:tcPr>
            <w:tcW w:type="dxa" w:w="2736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岗位／身份</w:t>
            </w:r>
          </w:p>
        </w:tc>
        <w:tc>
          <w:tcPr>
            <w:tcW w:type="dxa" w:w="10584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功能</w:t>
            </w:r>
          </w:p>
        </w:tc>
      </w:tr>
      <w:tr>
        <w:tc>
          <w:tcPr>
            <w:tcW w:type="dxa" w:w="1800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7"/>
              </w:rPr>
              <w:t>杨凛</w:t>
            </w:r>
          </w:p>
        </w:tc>
        <w:tc>
          <w:tcPr>
            <w:tcW w:type="dxa" w:w="2736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乘组指令长</w:t>
            </w:r>
          </w:p>
        </w:tc>
        <w:tc>
          <w:tcPr>
            <w:tcW w:type="dxa" w:w="10584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进入揽月；负责乘组总体协调、动力下降、首次出舱、月面活动程序、月面起飞与揽月一侧交会状态。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7"/>
              </w:rPr>
              <w:t>陈砚</w:t>
            </w:r>
          </w:p>
        </w:tc>
        <w:tc>
          <w:tcPr>
            <w:tcW w:type="dxa" w:w="2736"/>
            <w:shd w:fill="FFFFF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月面任务工程师</w:t>
            </w:r>
          </w:p>
        </w:tc>
        <w:tc>
          <w:tcPr>
            <w:tcW w:type="dxa" w:w="10584"/>
            <w:shd w:fill="FFFFF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进入揽月；负责望宇登月服、舱外设备、便携摄像机、工程化国旗装置、采样、科学设备与样品封装。</w:t>
            </w:r>
          </w:p>
        </w:tc>
      </w:tr>
      <w:tr>
        <w:tc>
          <w:tcPr>
            <w:tcW w:type="dxa" w:w="1800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7"/>
              </w:rPr>
              <w:t>刘定槎</w:t>
            </w:r>
          </w:p>
        </w:tc>
        <w:tc>
          <w:tcPr>
            <w:tcW w:type="dxa" w:w="2736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梦舟飞行工程师</w:t>
            </w:r>
          </w:p>
        </w:tc>
        <w:tc>
          <w:tcPr>
            <w:tcW w:type="dxa" w:w="10584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留在梦舟Y执行环月飞行任务；负责梦舟系统、交会对接、乘组确认、两器最终分离和地月返回程序。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7"/>
              </w:rPr>
              <w:t>周明远</w:t>
            </w:r>
          </w:p>
        </w:tc>
        <w:tc>
          <w:tcPr>
            <w:tcW w:type="dxa" w:w="2736"/>
            <w:shd w:fill="FFFFF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新闻主播</w:t>
            </w:r>
          </w:p>
        </w:tc>
        <w:tc>
          <w:tcPr>
            <w:tcW w:type="dxa" w:w="10584"/>
            <w:shd w:fill="FFFFF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特别报道演播室主持，提供任务时间和公开背景。</w:t>
            </w:r>
          </w:p>
        </w:tc>
      </w:tr>
      <w:tr>
        <w:tc>
          <w:tcPr>
            <w:tcW w:type="dxa" w:w="1800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7"/>
              </w:rPr>
              <w:t>林知夏</w:t>
            </w:r>
          </w:p>
        </w:tc>
        <w:tc>
          <w:tcPr>
            <w:tcW w:type="dxa" w:w="2736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飞控中心特派记者</w:t>
            </w:r>
          </w:p>
        </w:tc>
        <w:tc>
          <w:tcPr>
            <w:tcW w:type="dxa" w:w="10584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在媒体区简短交代两次发射、飞行时长、两器对接和当前任务阶段。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7"/>
              </w:rPr>
              <w:t>孙屹川</w:t>
            </w:r>
          </w:p>
        </w:tc>
        <w:tc>
          <w:tcPr>
            <w:tcW w:type="dxa" w:w="2736"/>
            <w:shd w:fill="FFFFF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载人月面着陆器系统专家</w:t>
            </w:r>
          </w:p>
        </w:tc>
        <w:tc>
          <w:tcPr>
            <w:tcW w:type="dxa" w:w="10584"/>
            <w:shd w:fill="FFFFF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在下降前一次性建立公众观看目标；进入任务现场后不再出现。</w:t>
            </w:r>
          </w:p>
        </w:tc>
      </w:tr>
    </w:tbl>
    <w:p>
      <w:pPr>
        <w:pStyle w:val="SceneHeading"/>
        <w:keepNext/>
        <w:spacing w:before="0" w:after="0" w:line="240" w:lineRule="auto"/>
      </w:pPr>
      <w:r>
        <w:rPr>
          <w:rFonts w:ascii="Noto Sans CJK SC" w:hAnsi="Noto Sans CJK SC" w:eastAsia="Noto Sans CJK SC"/>
          <w:b/>
          <w:color w:val="10263F"/>
          <w:sz w:val="34"/>
        </w:rPr>
        <w:t>三、场次与时长总览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1007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场次</w:t>
            </w:r>
          </w:p>
        </w:tc>
        <w:tc>
          <w:tcPr>
            <w:tcW w:type="dxa" w:w="3168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场名</w:t>
            </w:r>
          </w:p>
        </w:tc>
        <w:tc>
          <w:tcPr>
            <w:tcW w:type="dxa" w:w="1728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时间码</w:t>
            </w:r>
          </w:p>
        </w:tc>
        <w:tc>
          <w:tcPr>
            <w:tcW w:type="dxa" w:w="1728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时长</w:t>
            </w:r>
          </w:p>
        </w:tc>
        <w:tc>
          <w:tcPr>
            <w:tcW w:type="dxa" w:w="7488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核心功能</w:t>
            </w:r>
          </w:p>
        </w:tc>
      </w:tr>
      <w:tr>
        <w:tc>
          <w:tcPr>
            <w:tcW w:type="dxa" w:w="1007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01</w:t>
            </w:r>
          </w:p>
        </w:tc>
        <w:tc>
          <w:tcPr>
            <w:tcW w:type="dxa" w:w="3168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特别报道</w:t>
            </w:r>
          </w:p>
        </w:tc>
        <w:tc>
          <w:tcPr>
            <w:tcW w:type="dxa" w:w="1728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00:00-00:33</w:t>
            </w:r>
          </w:p>
        </w:tc>
        <w:tc>
          <w:tcPr>
            <w:tcW w:type="dxa" w:w="1728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33秒</w:t>
            </w:r>
          </w:p>
        </w:tc>
        <w:tc>
          <w:tcPr>
            <w:tcW w:type="dxa" w:w="7488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以新闻直播快速建立日期、两次发射、三人乘组和当前月面下降阶段。</w:t>
            </w:r>
          </w:p>
        </w:tc>
      </w:tr>
      <w:tr>
        <w:tc>
          <w:tcPr>
            <w:tcW w:type="dxa" w:w="1007"/>
            <w:shd w:fill="FFFFF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02</w:t>
            </w:r>
          </w:p>
        </w:tc>
        <w:tc>
          <w:tcPr>
            <w:tcW w:type="dxa" w:w="3168"/>
            <w:shd w:fill="FFFFF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专家预判</w:t>
            </w:r>
          </w:p>
        </w:tc>
        <w:tc>
          <w:tcPr>
            <w:tcW w:type="dxa" w:w="1728"/>
            <w:shd w:fill="FFFFF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00:33-00:53</w:t>
            </w:r>
          </w:p>
        </w:tc>
        <w:tc>
          <w:tcPr>
            <w:tcW w:type="dxa" w:w="1728"/>
            <w:shd w:fill="FFFFF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20秒</w:t>
            </w:r>
          </w:p>
        </w:tc>
        <w:tc>
          <w:tcPr>
            <w:tcW w:type="dxa" w:w="7488"/>
            <w:shd w:fill="FFFFF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在下降前告诉观众接下来应该看什么，使公众以任务节点而非险情跟随。</w:t>
            </w:r>
          </w:p>
        </w:tc>
      </w:tr>
      <w:tr>
        <w:tc>
          <w:tcPr>
            <w:tcW w:type="dxa" w:w="1007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03</w:t>
            </w:r>
          </w:p>
        </w:tc>
        <w:tc>
          <w:tcPr>
            <w:tcW w:type="dxa" w:w="3168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分离</w:t>
            </w:r>
          </w:p>
        </w:tc>
        <w:tc>
          <w:tcPr>
            <w:tcW w:type="dxa" w:w="1728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00:53-01:31</w:t>
            </w:r>
          </w:p>
        </w:tc>
        <w:tc>
          <w:tcPr>
            <w:tcW w:type="dxa" w:w="1728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38秒</w:t>
            </w:r>
          </w:p>
        </w:tc>
        <w:tc>
          <w:tcPr>
            <w:tcW w:type="dxa" w:w="7488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通过程序性核对完成三人空间分离，并建立两张空座椅母题。</w:t>
            </w:r>
          </w:p>
        </w:tc>
      </w:tr>
      <w:tr>
        <w:tc>
          <w:tcPr>
            <w:tcW w:type="dxa" w:w="1007"/>
            <w:shd w:fill="FFFFF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04</w:t>
            </w:r>
          </w:p>
        </w:tc>
        <w:tc>
          <w:tcPr>
            <w:tcW w:type="dxa" w:w="3168"/>
            <w:shd w:fill="FFFFF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动力下降</w:t>
            </w:r>
          </w:p>
        </w:tc>
        <w:tc>
          <w:tcPr>
            <w:tcW w:type="dxa" w:w="1728"/>
            <w:shd w:fill="FFFFF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01:31-03:14</w:t>
            </w:r>
          </w:p>
        </w:tc>
        <w:tc>
          <w:tcPr>
            <w:tcW w:type="dxa" w:w="1728"/>
            <w:shd w:fill="FFFFF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103秒</w:t>
            </w:r>
          </w:p>
        </w:tc>
        <w:tc>
          <w:tcPr>
            <w:tcW w:type="dxa" w:w="7488"/>
            <w:shd w:fill="FFFFF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以三个公众可理解阶段压缩较长的真实下降过程，最后约三十秒进入近实时。</w:t>
            </w:r>
          </w:p>
        </w:tc>
      </w:tr>
      <w:tr>
        <w:tc>
          <w:tcPr>
            <w:tcW w:type="dxa" w:w="1007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05</w:t>
            </w:r>
          </w:p>
        </w:tc>
        <w:tc>
          <w:tcPr>
            <w:tcW w:type="dxa" w:w="3168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触月确认</w:t>
            </w:r>
          </w:p>
        </w:tc>
        <w:tc>
          <w:tcPr>
            <w:tcW w:type="dxa" w:w="1728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03:14-03:42</w:t>
            </w:r>
          </w:p>
        </w:tc>
        <w:tc>
          <w:tcPr>
            <w:tcW w:type="dxa" w:w="1728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28秒</w:t>
            </w:r>
          </w:p>
        </w:tc>
        <w:tc>
          <w:tcPr>
            <w:tcW w:type="dxa" w:w="7488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把“接触”与“确认着陆完成”分开，突出工程状态闭合而非即时欢呼。</w:t>
            </w:r>
          </w:p>
        </w:tc>
      </w:tr>
      <w:tr>
        <w:tc>
          <w:tcPr>
            <w:tcW w:type="dxa" w:w="1007"/>
            <w:shd w:fill="FFFFF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06</w:t>
            </w:r>
          </w:p>
        </w:tc>
        <w:tc>
          <w:tcPr>
            <w:tcW w:type="dxa" w:w="3168"/>
            <w:shd w:fill="FFFFF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出舱准备</w:t>
            </w:r>
          </w:p>
        </w:tc>
        <w:tc>
          <w:tcPr>
            <w:tcW w:type="dxa" w:w="1728"/>
            <w:shd w:fill="FFFFF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03:42-04:09</w:t>
            </w:r>
          </w:p>
        </w:tc>
        <w:tc>
          <w:tcPr>
            <w:tcW w:type="dxa" w:w="1728"/>
            <w:shd w:fill="FFFFF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27秒</w:t>
            </w:r>
          </w:p>
        </w:tc>
        <w:tc>
          <w:tcPr>
            <w:tcW w:type="dxa" w:w="7488"/>
            <w:shd w:fill="FFFFF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通过结果型蒙太奇压缩完整舱外活动准备，从机器成功转向人的抵达。</w:t>
            </w:r>
          </w:p>
        </w:tc>
      </w:tr>
      <w:tr>
        <w:tc>
          <w:tcPr>
            <w:tcW w:type="dxa" w:w="1007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07</w:t>
            </w:r>
          </w:p>
        </w:tc>
        <w:tc>
          <w:tcPr>
            <w:tcW w:type="dxa" w:w="3168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第一步</w:t>
            </w:r>
          </w:p>
        </w:tc>
        <w:tc>
          <w:tcPr>
            <w:tcW w:type="dxa" w:w="1728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04:09-05:29</w:t>
            </w:r>
          </w:p>
        </w:tc>
        <w:tc>
          <w:tcPr>
            <w:tcW w:type="dxa" w:w="1728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80秒</w:t>
            </w:r>
          </w:p>
        </w:tc>
        <w:tc>
          <w:tcPr>
            <w:tcW w:type="dxa" w:w="7488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完整呈现中国航天员从舱门到月面的物理过程，历史重量由动作、足印和专业报告承担。</w:t>
            </w:r>
          </w:p>
        </w:tc>
      </w:tr>
      <w:tr>
        <w:tc>
          <w:tcPr>
            <w:tcW w:type="dxa" w:w="1007"/>
            <w:shd w:fill="FFFFF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08</w:t>
            </w:r>
          </w:p>
        </w:tc>
        <w:tc>
          <w:tcPr>
            <w:tcW w:type="dxa" w:w="3168"/>
            <w:shd w:fill="FFFFF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工程化国旗展示</w:t>
            </w:r>
          </w:p>
        </w:tc>
        <w:tc>
          <w:tcPr>
            <w:tcW w:type="dxa" w:w="1728"/>
            <w:shd w:fill="FFFFF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05:29-06:14</w:t>
            </w:r>
          </w:p>
        </w:tc>
        <w:tc>
          <w:tcPr>
            <w:tcW w:type="dxa" w:w="1728"/>
            <w:shd w:fill="FFFFF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45秒</w:t>
            </w:r>
          </w:p>
        </w:tc>
        <w:tc>
          <w:tcPr>
            <w:tcW w:type="dxa" w:w="7488"/>
            <w:shd w:fill="FFFFF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完成国家视觉高潮，同时为后续月面固定镜头建立合理摄影来源。</w:t>
            </w:r>
          </w:p>
        </w:tc>
      </w:tr>
      <w:tr>
        <w:tc>
          <w:tcPr>
            <w:tcW w:type="dxa" w:w="1007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09</w:t>
            </w:r>
          </w:p>
        </w:tc>
        <w:tc>
          <w:tcPr>
            <w:tcW w:type="dxa" w:w="3168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月面科学任务</w:t>
            </w:r>
          </w:p>
        </w:tc>
        <w:tc>
          <w:tcPr>
            <w:tcW w:type="dxa" w:w="1728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06:14-06:49</w:t>
            </w:r>
          </w:p>
        </w:tc>
        <w:tc>
          <w:tcPr>
            <w:tcW w:type="dxa" w:w="1728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35秒</w:t>
            </w:r>
          </w:p>
        </w:tc>
        <w:tc>
          <w:tcPr>
            <w:tcW w:type="dxa" w:w="7488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证明任务不只具有象征意义，通过时间标识压缩多项月面活动。</w:t>
            </w:r>
          </w:p>
        </w:tc>
      </w:tr>
      <w:tr>
        <w:tc>
          <w:tcPr>
            <w:tcW w:type="dxa" w:w="1007"/>
            <w:shd w:fill="FFFFF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10</w:t>
            </w:r>
          </w:p>
        </w:tc>
        <w:tc>
          <w:tcPr>
            <w:tcW w:type="dxa" w:w="3168"/>
            <w:shd w:fill="FFFFF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离开月面</w:t>
            </w:r>
          </w:p>
        </w:tc>
        <w:tc>
          <w:tcPr>
            <w:tcW w:type="dxa" w:w="1728"/>
            <w:shd w:fill="FFFFF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06:49-07:25</w:t>
            </w:r>
          </w:p>
        </w:tc>
        <w:tc>
          <w:tcPr>
            <w:tcW w:type="dxa" w:w="1728"/>
            <w:shd w:fill="FFFFF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36秒</w:t>
            </w:r>
          </w:p>
        </w:tc>
        <w:tc>
          <w:tcPr>
            <w:tcW w:type="dxa" w:w="7488"/>
            <w:shd w:fill="FFFFF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通过状态转换与固定月面视角完成月面任务结束，避免写死揽月未公开构型。</w:t>
            </w:r>
          </w:p>
        </w:tc>
      </w:tr>
      <w:tr>
        <w:tc>
          <w:tcPr>
            <w:tcW w:type="dxa" w:w="1007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11</w:t>
            </w:r>
          </w:p>
        </w:tc>
        <w:tc>
          <w:tcPr>
            <w:tcW w:type="dxa" w:w="3168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环月轨道交会</w:t>
            </w:r>
          </w:p>
        </w:tc>
        <w:tc>
          <w:tcPr>
            <w:tcW w:type="dxa" w:w="1728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07:25-08:37</w:t>
            </w:r>
          </w:p>
        </w:tc>
        <w:tc>
          <w:tcPr>
            <w:tcW w:type="dxa" w:w="1728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72秒</w:t>
            </w:r>
          </w:p>
        </w:tc>
        <w:tc>
          <w:tcPr>
            <w:tcW w:type="dxa" w:w="7488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以正常程序而非险情建立第二段悬念，体现三人各自岗位共同完成会合。</w:t>
            </w:r>
          </w:p>
        </w:tc>
      </w:tr>
      <w:tr>
        <w:tc>
          <w:tcPr>
            <w:tcW w:type="dxa" w:w="1007"/>
            <w:shd w:fill="FFFFF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12</w:t>
            </w:r>
          </w:p>
        </w:tc>
        <w:tc>
          <w:tcPr>
            <w:tcW w:type="dxa" w:w="3168"/>
            <w:shd w:fill="FFFFF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重新成为三人</w:t>
            </w:r>
          </w:p>
        </w:tc>
        <w:tc>
          <w:tcPr>
            <w:tcW w:type="dxa" w:w="1728"/>
            <w:shd w:fill="FFFFF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08:37-09:37</w:t>
            </w:r>
          </w:p>
        </w:tc>
        <w:tc>
          <w:tcPr>
            <w:tcW w:type="dxa" w:w="1728"/>
            <w:shd w:fill="FFFFF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60秒</w:t>
            </w:r>
          </w:p>
        </w:tc>
        <w:tc>
          <w:tcPr>
            <w:tcW w:type="dxa" w:w="7488"/>
            <w:shd w:fill="FFFFF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完成样品、人员和两张空座椅三重闭环，情感依靠程序后的短暂停顿而非拥抱。</w:t>
            </w:r>
          </w:p>
        </w:tc>
      </w:tr>
      <w:tr>
        <w:tc>
          <w:tcPr>
            <w:tcW w:type="dxa" w:w="1007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13</w:t>
            </w:r>
          </w:p>
        </w:tc>
        <w:tc>
          <w:tcPr>
            <w:tcW w:type="dxa" w:w="3168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确认、分离与回家</w:t>
            </w:r>
          </w:p>
        </w:tc>
        <w:tc>
          <w:tcPr>
            <w:tcW w:type="dxa" w:w="1728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09:37-10:12</w:t>
            </w:r>
          </w:p>
        </w:tc>
        <w:tc>
          <w:tcPr>
            <w:tcW w:type="dxa" w:w="1728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35秒</w:t>
            </w:r>
          </w:p>
        </w:tc>
        <w:tc>
          <w:tcPr>
            <w:tcW w:type="dxa" w:w="7488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完成乘组三人确认、梦舟Y与揽月分离及返航程序建立，以一句非任务台词释放情绪。</w:t>
            </w:r>
          </w:p>
        </w:tc>
      </w:tr>
    </w:tbl>
    <w:p>
      <w:r>
        <w:br w:type="page"/>
      </w:r>
    </w:p>
    <w:p>
      <w:pPr>
        <w:pStyle w:val="SceneHeading"/>
        <w:keepNext/>
        <w:spacing w:before="0" w:after="100" w:line="240" w:lineRule="auto"/>
      </w:pPr>
      <w:r>
        <w:rPr>
          <w:rFonts w:ascii="Noto Sans CJK SC" w:hAnsi="Noto Sans CJK SC" w:eastAsia="Noto Sans CJK SC"/>
          <w:b/>
          <w:color w:val="10263F"/>
          <w:sz w:val="34"/>
        </w:rPr>
        <w:t>第1场  特别报道  |  00:00-00:33  |  33秒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cantSplit/>
        </w:trPr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场景功能</w:t>
            </w:r>
          </w:p>
        </w:tc>
        <w:tc>
          <w:tcPr>
            <w:tcW w:type="dxa" w:w="439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以新闻直播快速建立日期、两次发射、三人乘组和当前月面下降阶段。</w:t>
            </w:r>
          </w:p>
        </w:tc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节奏目标</w:t>
            </w:r>
          </w:p>
        </w:tc>
        <w:tc>
          <w:tcPr>
            <w:tcW w:type="dxa" w:w="7632"/>
            <w:gridSpan w:val="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信息密集但克制，镜头转换干净，避免宣传片式堆叠。</w:t>
            </w:r>
          </w:p>
        </w:tc>
      </w:tr>
      <w:tr>
        <w:trPr>
          <w:cantSplit/>
        </w:trPr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主声音</w:t>
            </w:r>
          </w:p>
        </w:tc>
        <w:tc>
          <w:tcPr>
            <w:tcW w:type="dxa" w:w="439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新闻提示音、主播与记者播报、真实火箭发射声。</w:t>
            </w:r>
          </w:p>
        </w:tc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来源／控制</w:t>
            </w:r>
          </w:p>
        </w:tc>
        <w:tc>
          <w:tcPr>
            <w:tcW w:type="dxa" w:w="7632"/>
            <w:gridSpan w:val="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特别报道直播、任务档案、梦舟Y舱内任务摄像机。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技术控制：日期主要由画面标牌交代；不虚构精确发射时刻和轨道参数。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748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镜号</w:t>
            </w:r>
          </w:p>
        </w:tc>
        <w:tc>
          <w:tcPr>
            <w:tcW w:type="dxa" w:w="1324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时间码</w:t>
            </w:r>
          </w:p>
        </w:tc>
        <w:tc>
          <w:tcPr>
            <w:tcW w:type="dxa" w:w="633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秒</w:t>
            </w:r>
          </w:p>
        </w:tc>
        <w:tc>
          <w:tcPr>
            <w:tcW w:type="dxa" w:w="2044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景别／机位</w:t>
            </w:r>
          </w:p>
        </w:tc>
        <w:tc>
          <w:tcPr>
            <w:tcW w:type="dxa" w:w="4536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画面与动作</w:t>
            </w:r>
          </w:p>
        </w:tc>
        <w:tc>
          <w:tcPr>
            <w:tcW w:type="dxa" w:w="2808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运镜／声音／对白</w:t>
            </w:r>
          </w:p>
        </w:tc>
        <w:tc>
          <w:tcPr>
            <w:tcW w:type="dxa" w:w="3240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影像来源与技术控制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01-01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00:00-00:04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4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黑场→中景／固定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黑场中响起一声克制的新闻提示音。周明远正面出现在演播室，背后大屏显示月球、梦舟Y和揽月的简洁任务图形。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黑场硬切；固定机位。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声音／对白：周明远：“北京时间2029年4月8日，中国首次载人登月任务即将进入月面动力下降阶段。”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特别报道直播。画面标识：载人月球探测工程／首次载人登月任务特别报道。</w:t>
            </w:r>
          </w:p>
        </w:tc>
      </w:tr>
      <w:tr>
        <w:trPr>
          <w:cantSplit/>
        </w:trPr>
        <w:tc>
          <w:tcPr>
            <w:tcW w:type="dxa" w:w="74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01-02</w:t>
            </w:r>
          </w:p>
        </w:tc>
        <w:tc>
          <w:tcPr>
            <w:tcW w:type="dxa" w:w="132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00:04-00:09</w:t>
            </w:r>
          </w:p>
        </w:tc>
        <w:tc>
          <w:tcPr>
            <w:tcW w:type="dxa" w:w="633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5</w:t>
            </w:r>
          </w:p>
        </w:tc>
        <w:tc>
          <w:tcPr>
            <w:tcW w:type="dxa" w:w="204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全景／低机位</w:t>
            </w:r>
          </w:p>
        </w:tc>
        <w:tc>
          <w:tcPr>
            <w:tcW w:type="dxa" w:w="4536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夜色中的首枚长征十号在文昌发射塔架旁点火，火焰照亮发射设施。</w:t>
            </w:r>
          </w:p>
        </w:tc>
        <w:tc>
          <w:tcPr>
            <w:tcW w:type="dxa" w:w="280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固定低机位，火箭离架后轻微仰跟。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声音／对白：周明远画外音：“3月下旬，首枚长征十号运载火箭将揽月月面着陆器送入预定轨道。”</w:t>
            </w:r>
          </w:p>
        </w:tc>
        <w:tc>
          <w:tcPr>
            <w:tcW w:type="dxa" w:w="3240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任务档案。画面标牌：2029年3月30日／揽月月面着陆器发射。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01-03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00:09-00:15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6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近景→全景／匹配剪辑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发动机喷焰覆盖画面，火焰形态匹配剪辑到第二枚长征十号点火并升空。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喷焰特写匹配剪辑至第二次发射全景。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声音／对白：周明远画外音：“4月初，第二枚长征十号搭载梦舟Y载人飞船和三名航天员升空。”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任务档案。画面标牌：2029年4月3日／梦舟Y载人飞船发射。</w:t>
            </w:r>
          </w:p>
        </w:tc>
      </w:tr>
      <w:tr>
        <w:trPr>
          <w:cantSplit/>
        </w:trPr>
        <w:tc>
          <w:tcPr>
            <w:tcW w:type="dxa" w:w="74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01-04</w:t>
            </w:r>
          </w:p>
        </w:tc>
        <w:tc>
          <w:tcPr>
            <w:tcW w:type="dxa" w:w="132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00:15-00:20</w:t>
            </w:r>
          </w:p>
        </w:tc>
        <w:tc>
          <w:tcPr>
            <w:tcW w:type="dxa" w:w="633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5</w:t>
            </w:r>
          </w:p>
        </w:tc>
        <w:tc>
          <w:tcPr>
            <w:tcW w:type="dxa" w:w="204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舱内中景／固定</w:t>
            </w:r>
          </w:p>
        </w:tc>
        <w:tc>
          <w:tcPr>
            <w:tcW w:type="dxa" w:w="4536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梦舟Y舱内，杨凛、陈砚、刘定槎固定在座椅中执行飞行程序。三人动作简短、同步，没有英雄化表演。</w:t>
            </w:r>
          </w:p>
        </w:tc>
        <w:tc>
          <w:tcPr>
            <w:tcW w:type="dxa" w:w="280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舱内固定任务摄像机，轻微结构震动。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声音／对白：延续新闻画外音，混入舱内设备与呼吸声。</w:t>
            </w:r>
          </w:p>
        </w:tc>
        <w:tc>
          <w:tcPr>
            <w:tcW w:type="dxa" w:w="3240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梦舟Y舱内任务影像。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01-05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00:20-00:26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6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记者中景／固定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林知夏位于飞控中心媒体区，身后任务屏幕显示梦舟Y与揽月完成对接的示意与监视画面。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电视直播中景，背景屏幕保持可读但不堆复杂数据。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声音／对白：林知夏：“乘组已经连续飞行近五天。”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飞控中心特派记者直播。</w:t>
            </w:r>
          </w:p>
        </w:tc>
      </w:tr>
      <w:tr>
        <w:trPr>
          <w:cantSplit/>
        </w:trPr>
        <w:tc>
          <w:tcPr>
            <w:tcW w:type="dxa" w:w="74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01-06</w:t>
            </w:r>
          </w:p>
        </w:tc>
        <w:tc>
          <w:tcPr>
            <w:tcW w:type="dxa" w:w="132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00:26-00:33</w:t>
            </w:r>
          </w:p>
        </w:tc>
        <w:tc>
          <w:tcPr>
            <w:tcW w:type="dxa" w:w="633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7</w:t>
            </w:r>
          </w:p>
        </w:tc>
        <w:tc>
          <w:tcPr>
            <w:tcW w:type="dxa" w:w="204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中近景＋屏幕插入</w:t>
            </w:r>
          </w:p>
        </w:tc>
        <w:tc>
          <w:tcPr>
            <w:tcW w:type="dxa" w:w="4536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林知夏继续播报，背景屏幕依次出现两器对接状态、两名航天员进入揽月和刘定槎留在梦舟Y的任务画面。</w:t>
            </w:r>
          </w:p>
        </w:tc>
        <w:tc>
          <w:tcPr>
            <w:tcW w:type="dxa" w:w="280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记者中近景与屏幕内容短切。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声音／对白：林知夏：“梦舟Y与揽月完成环月轨道交会对接，两名航天员进入揽月，另一名航天员留在梦舟Y执行环月飞行任务。”</w:t>
            </w:r>
          </w:p>
        </w:tc>
        <w:tc>
          <w:tcPr>
            <w:tcW w:type="dxa" w:w="3240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新闻直播。不得使用“被留守”等被动表述。</w:t>
            </w:r>
          </w:p>
        </w:tc>
      </w:tr>
    </w:tbl>
    <w:p>
      <w:pPr>
        <w:keepNext w:val="0"/>
        <w:spacing w:before="40" w:after="40" w:line="240" w:lineRule="auto"/>
      </w:pPr>
    </w:p>
    <w:p>
      <w:pPr>
        <w:pStyle w:val="SceneHeading"/>
        <w:keepNext/>
        <w:spacing w:before="0" w:after="100" w:line="240" w:lineRule="auto"/>
      </w:pPr>
      <w:r>
        <w:rPr>
          <w:rFonts w:ascii="Noto Sans CJK SC" w:hAnsi="Noto Sans CJK SC" w:eastAsia="Noto Sans CJK SC"/>
          <w:b/>
          <w:color w:val="10263F"/>
          <w:sz w:val="34"/>
        </w:rPr>
        <w:t>第2场  专家预判  |  00:33-00:53  |  20秒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cantSplit/>
        </w:trPr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场景功能</w:t>
            </w:r>
          </w:p>
        </w:tc>
        <w:tc>
          <w:tcPr>
            <w:tcW w:type="dxa" w:w="439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在下降前告诉观众接下来应该看什么，使公众以任务节点而非险情跟随。</w:t>
            </w:r>
          </w:p>
        </w:tc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节奏目标</w:t>
            </w:r>
          </w:p>
        </w:tc>
        <w:tc>
          <w:tcPr>
            <w:tcW w:type="dxa" w:w="7632"/>
            <w:gridSpan w:val="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一次性完成科普；进入任务现场后专家彻底退出。</w:t>
            </w:r>
          </w:p>
        </w:tc>
      </w:tr>
      <w:tr>
        <w:trPr>
          <w:cantSplit/>
        </w:trPr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主声音</w:t>
            </w:r>
          </w:p>
        </w:tc>
        <w:tc>
          <w:tcPr>
            <w:tcW w:type="dxa" w:w="439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演播室对白逐渐被舱内生命保障声和无线电覆盖。</w:t>
            </w:r>
          </w:p>
        </w:tc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来源／控制</w:t>
            </w:r>
          </w:p>
        </w:tc>
        <w:tc>
          <w:tcPr>
            <w:tcW w:type="dxa" w:w="7632"/>
            <w:gridSpan w:val="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特别报道直播、简化任务图形、揽月舱内实时影像。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技术控制：三个阶段为公众解说分类，不冒充揽月官方程序名称。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748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镜号</w:t>
            </w:r>
          </w:p>
        </w:tc>
        <w:tc>
          <w:tcPr>
            <w:tcW w:type="dxa" w:w="1324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时间码</w:t>
            </w:r>
          </w:p>
        </w:tc>
        <w:tc>
          <w:tcPr>
            <w:tcW w:type="dxa" w:w="633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秒</w:t>
            </w:r>
          </w:p>
        </w:tc>
        <w:tc>
          <w:tcPr>
            <w:tcW w:type="dxa" w:w="2044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景别／机位</w:t>
            </w:r>
          </w:p>
        </w:tc>
        <w:tc>
          <w:tcPr>
            <w:tcW w:type="dxa" w:w="4536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画面与动作</w:t>
            </w:r>
          </w:p>
        </w:tc>
        <w:tc>
          <w:tcPr>
            <w:tcW w:type="dxa" w:w="2808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运镜／声音／对白</w:t>
            </w:r>
          </w:p>
        </w:tc>
        <w:tc>
          <w:tcPr>
            <w:tcW w:type="dxa" w:w="3240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影像来源与技术控制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02-01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00:33-00:37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4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双人中景／固定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周明远转向孙屹川，背景屏幕显示揽月由环月轨道接近月面的简化动画。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稳定双人构图。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声音／对白：周明远：“孙屹川研究员，揽月即将下降。接下来主要看什么？”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演播室直播；人物条：孙屹川／载人月面着陆器系统专家。</w:t>
            </w:r>
          </w:p>
        </w:tc>
      </w:tr>
      <w:tr>
        <w:trPr>
          <w:cantSplit/>
        </w:trPr>
        <w:tc>
          <w:tcPr>
            <w:tcW w:type="dxa" w:w="74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02-02</w:t>
            </w:r>
          </w:p>
        </w:tc>
        <w:tc>
          <w:tcPr>
            <w:tcW w:type="dxa" w:w="132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00:37-00:42</w:t>
            </w:r>
          </w:p>
        </w:tc>
        <w:tc>
          <w:tcPr>
            <w:tcW w:type="dxa" w:w="633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5</w:t>
            </w:r>
          </w:p>
        </w:tc>
        <w:tc>
          <w:tcPr>
            <w:tcW w:type="dxa" w:w="204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专家中近景</w:t>
            </w:r>
          </w:p>
        </w:tc>
        <w:tc>
          <w:tcPr>
            <w:tcW w:type="dxa" w:w="4536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孙屹川回答“ 三个节点 ”，背景依次出现“制动下降／接近月面／触月关机”。</w:t>
            </w:r>
          </w:p>
        </w:tc>
        <w:tc>
          <w:tcPr>
            <w:tcW w:type="dxa" w:w="280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轻微推近；不做夸张科技包装。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声音／对白：孙屹川：“三个节点。”</w:t>
            </w:r>
          </w:p>
        </w:tc>
        <w:tc>
          <w:tcPr>
            <w:tcW w:type="dxa" w:w="3240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简化公众图解。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02-03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00:42-00:48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6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图形主画面＋专家画外音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下降示意由远至近，三阶段依次高亮，画面在专家面部和图解间切换。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信息图匹配切换。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声音／对白：孙屹川：“首先是制动下降，速度和轨迹要稳定收敛；其次是接近月面，完成着陆区判断和障碍规避；最后是触月关机。”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公众解说图形，不展示虚构高度、速度和算法界面。</w:t>
            </w:r>
          </w:p>
        </w:tc>
      </w:tr>
      <w:tr>
        <w:trPr>
          <w:cantSplit/>
        </w:trPr>
        <w:tc>
          <w:tcPr>
            <w:tcW w:type="dxa" w:w="74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02-04</w:t>
            </w:r>
          </w:p>
        </w:tc>
        <w:tc>
          <w:tcPr>
            <w:tcW w:type="dxa" w:w="132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00:48-00:53</w:t>
            </w:r>
          </w:p>
        </w:tc>
        <w:tc>
          <w:tcPr>
            <w:tcW w:type="dxa" w:w="633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5</w:t>
            </w:r>
          </w:p>
        </w:tc>
        <w:tc>
          <w:tcPr>
            <w:tcW w:type="dxa" w:w="204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揽月舱内中景／声音桥</w:t>
            </w:r>
          </w:p>
        </w:tc>
        <w:tc>
          <w:tcPr>
            <w:tcW w:type="dxa" w:w="4536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画面已经进入揽月舱内，杨凛与陈砚完成下降前准备。专家画面完全退出。</w:t>
            </w:r>
          </w:p>
        </w:tc>
        <w:tc>
          <w:tcPr>
            <w:tcW w:type="dxa" w:w="280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从直播图形溶入舱内任务影像。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声音／对白：孙屹川画外音：“发动机、姿态、系统和人员状态全部确认，才能确认着陆完成。”周明远画外音：“现在，把声音交给任务现场。”</w:t>
            </w:r>
          </w:p>
        </w:tc>
        <w:tc>
          <w:tcPr>
            <w:tcW w:type="dxa" w:w="3240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任务直播切入。新闻声退出，舱内设备声进入。</w:t>
            </w:r>
          </w:p>
        </w:tc>
      </w:tr>
    </w:tbl>
    <w:p>
      <w:pPr>
        <w:keepNext w:val="0"/>
        <w:spacing w:before="40" w:after="40" w:line="240" w:lineRule="auto"/>
      </w:pPr>
    </w:p>
    <w:p>
      <w:pPr>
        <w:pStyle w:val="SceneHeading"/>
        <w:keepNext/>
        <w:spacing w:before="0" w:after="100" w:line="240" w:lineRule="auto"/>
      </w:pPr>
      <w:r>
        <w:rPr>
          <w:rFonts w:ascii="Noto Sans CJK SC" w:hAnsi="Noto Sans CJK SC" w:eastAsia="Noto Sans CJK SC"/>
          <w:b/>
          <w:color w:val="10263F"/>
          <w:sz w:val="34"/>
        </w:rPr>
        <w:t>第3场  分离  |  00:53-01:31  |  38秒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cantSplit/>
        </w:trPr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场景功能</w:t>
            </w:r>
          </w:p>
        </w:tc>
        <w:tc>
          <w:tcPr>
            <w:tcW w:type="dxa" w:w="439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通过程序性核对完成三人空间分离，并建立两张空座椅母题。</w:t>
            </w:r>
          </w:p>
        </w:tc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节奏目标</w:t>
            </w:r>
          </w:p>
        </w:tc>
        <w:tc>
          <w:tcPr>
            <w:tcW w:type="dxa" w:w="7632"/>
            <w:gridSpan w:val="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克制、清晰；无告别台词，只有动作和确认。</w:t>
            </w:r>
          </w:p>
        </w:tc>
      </w:tr>
      <w:tr>
        <w:trPr>
          <w:cantSplit/>
        </w:trPr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主声音</w:t>
            </w:r>
          </w:p>
        </w:tc>
        <w:tc>
          <w:tcPr>
            <w:tcW w:type="dxa" w:w="439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舱内设备、短句通信、对接机构结构传导声。</w:t>
            </w:r>
          </w:p>
        </w:tc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来源／控制</w:t>
            </w:r>
          </w:p>
        </w:tc>
        <w:tc>
          <w:tcPr>
            <w:tcW w:type="dxa" w:w="7632"/>
            <w:gridSpan w:val="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揽月与梦舟Y舱内固定摄像机、对接监视摄像机。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技术控制：不虚构具体锁具、舱门数量和内部按钮布局。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748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镜号</w:t>
            </w:r>
          </w:p>
        </w:tc>
        <w:tc>
          <w:tcPr>
            <w:tcW w:type="dxa" w:w="1324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时间码</w:t>
            </w:r>
          </w:p>
        </w:tc>
        <w:tc>
          <w:tcPr>
            <w:tcW w:type="dxa" w:w="633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秒</w:t>
            </w:r>
          </w:p>
        </w:tc>
        <w:tc>
          <w:tcPr>
            <w:tcW w:type="dxa" w:w="2044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景别／机位</w:t>
            </w:r>
          </w:p>
        </w:tc>
        <w:tc>
          <w:tcPr>
            <w:tcW w:type="dxa" w:w="4536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画面与动作</w:t>
            </w:r>
          </w:p>
        </w:tc>
        <w:tc>
          <w:tcPr>
            <w:tcW w:type="dxa" w:w="2808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运镜／声音／对白</w:t>
            </w:r>
          </w:p>
        </w:tc>
        <w:tc>
          <w:tcPr>
            <w:tcW w:type="dxa" w:w="3240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影像来源与技术控制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03-01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00:53-00:58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5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揽月舱内双人中景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杨凛和陈砚已经进入揽月。陈砚检查望宇登月服接口、工具包和载荷固定状态。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固定任务摄像机，适度广角。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声音／对白：杨凛：“揽月人员就位。”陈砚：“登月服、月面载荷固定完成。”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揽月舱内任务影像。</w:t>
            </w:r>
          </w:p>
        </w:tc>
      </w:tr>
      <w:tr>
        <w:trPr>
          <w:cantSplit/>
        </w:trPr>
        <w:tc>
          <w:tcPr>
            <w:tcW w:type="dxa" w:w="74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03-02</w:t>
            </w:r>
          </w:p>
        </w:tc>
        <w:tc>
          <w:tcPr>
            <w:tcW w:type="dxa" w:w="132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00:58-01:03</w:t>
            </w:r>
          </w:p>
        </w:tc>
        <w:tc>
          <w:tcPr>
            <w:tcW w:type="dxa" w:w="633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5</w:t>
            </w:r>
          </w:p>
        </w:tc>
        <w:tc>
          <w:tcPr>
            <w:tcW w:type="dxa" w:w="204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梦舟Y单人中景</w:t>
            </w:r>
          </w:p>
        </w:tc>
        <w:tc>
          <w:tcPr>
            <w:tcW w:type="dxa" w:w="4536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刘定槎核对梦舟Y状态，屏幕光映在面罩与面部。</w:t>
            </w:r>
          </w:p>
        </w:tc>
        <w:tc>
          <w:tcPr>
            <w:tcW w:type="dxa" w:w="280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固定中景，手部与状态屏短插。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声音／对白：刘定槎：“梦舟状态符合预期，分离准备完成。”</w:t>
            </w:r>
          </w:p>
        </w:tc>
        <w:tc>
          <w:tcPr>
            <w:tcW w:type="dxa" w:w="3240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梦舟Y舱内任务影像。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03-03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01:03-01:09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6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对接通道轴线中景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杨凛与刘定槎隔着对接通道完成一次短暂目光确认。陈砚在杨凛后方继续检查，不做情绪化停顿。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严格沿通道轴线固定。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声音／对白：仅舱内风扇与无线电底噪。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舱内固定摄像机。人物关系通过动作，不增加告别对白。</w:t>
            </w:r>
          </w:p>
        </w:tc>
      </w:tr>
      <w:tr>
        <w:trPr>
          <w:cantSplit/>
        </w:trPr>
        <w:tc>
          <w:tcPr>
            <w:tcW w:type="dxa" w:w="74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03-04</w:t>
            </w:r>
          </w:p>
        </w:tc>
        <w:tc>
          <w:tcPr>
            <w:tcW w:type="dxa" w:w="132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01:09-01:14</w:t>
            </w:r>
          </w:p>
        </w:tc>
        <w:tc>
          <w:tcPr>
            <w:tcW w:type="dxa" w:w="633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5</w:t>
            </w:r>
          </w:p>
        </w:tc>
        <w:tc>
          <w:tcPr>
            <w:tcW w:type="dxa" w:w="204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舱门特写／交叉剪辑</w:t>
            </w:r>
          </w:p>
        </w:tc>
        <w:tc>
          <w:tcPr>
            <w:tcW w:type="dxa" w:w="4536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揽月和梦舟Y两侧舱门依次关闭、锁闭，状态灯改变。</w:t>
            </w:r>
          </w:p>
        </w:tc>
        <w:tc>
          <w:tcPr>
            <w:tcW w:type="dxa" w:w="280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舱门结构特写交叉剪辑。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声音／对白：杨凛：“揽月舱门关闭。”刘定槎：“梦舟舱门关闭。”</w:t>
            </w:r>
          </w:p>
        </w:tc>
        <w:tc>
          <w:tcPr>
            <w:tcW w:type="dxa" w:w="3240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只表现关闭结果，不虚构具体机构。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03-05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01:14-01:19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5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飞控中景＋界面插入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北京飞控监控两器舱门与密封状态。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飞控席中景，界面避免可读的虚构参数。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声音／对白：北京飞控：“两器舱门密封状态确认，可以分离。”杨凛：“执行分离程序。”刘定槎：“梦舟收到。”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北京飞控任务影像。</w:t>
            </w:r>
          </w:p>
        </w:tc>
      </w:tr>
      <w:tr>
        <w:trPr>
          <w:cantSplit/>
        </w:trPr>
        <w:tc>
          <w:tcPr>
            <w:tcW w:type="dxa" w:w="74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03-06</w:t>
            </w:r>
          </w:p>
        </w:tc>
        <w:tc>
          <w:tcPr>
            <w:tcW w:type="dxa" w:w="132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01:19-01:25</w:t>
            </w:r>
          </w:p>
        </w:tc>
        <w:tc>
          <w:tcPr>
            <w:tcW w:type="dxa" w:w="633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6</w:t>
            </w:r>
          </w:p>
        </w:tc>
        <w:tc>
          <w:tcPr>
            <w:tcW w:type="dxa" w:w="204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对接机构近景→外部全景</w:t>
            </w:r>
          </w:p>
        </w:tc>
        <w:tc>
          <w:tcPr>
            <w:tcW w:type="dxa" w:w="4536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对接锁解除，揽月沿对接轴缓慢后退，梦舟Y结构保持稳定。</w:t>
            </w:r>
          </w:p>
        </w:tc>
        <w:tc>
          <w:tcPr>
            <w:tcW w:type="dxa" w:w="280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对接监视摄像机固定，距离逐渐拉开。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声音／对白：低沉结构传导声。刘定槎：“两器分离状态确认。”</w:t>
            </w:r>
          </w:p>
        </w:tc>
        <w:tc>
          <w:tcPr>
            <w:tcW w:type="dxa" w:w="3240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梦舟Y外部对接监视摄像机。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03-07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01:25-01:31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6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梦舟Y舱内广角／固定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镜头不跟随揽月，留在梦舟Y。两张座椅空出，束缚带固定在两侧。刘定槎看一眼，立即回到任务界面。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固定广角，空座椅位于前景或侧前景。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声音／对白：设备声与轻微呼吸，无音乐强调。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两张空座椅母题首次建立。</w:t>
            </w:r>
          </w:p>
        </w:tc>
      </w:tr>
    </w:tbl>
    <w:p>
      <w:r>
        <w:br w:type="page"/>
      </w:r>
    </w:p>
    <w:p>
      <w:pPr>
        <w:pStyle w:val="SceneHeading"/>
        <w:keepNext/>
        <w:spacing w:before="0" w:after="100" w:line="240" w:lineRule="auto"/>
      </w:pPr>
      <w:r>
        <w:rPr>
          <w:rFonts w:ascii="Noto Sans CJK SC" w:hAnsi="Noto Sans CJK SC" w:eastAsia="Noto Sans CJK SC"/>
          <w:b/>
          <w:color w:val="10263F"/>
          <w:sz w:val="34"/>
        </w:rPr>
        <w:t>第4场  动力下降  |  01:31-03:14  |  103秒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cantSplit/>
        </w:trPr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场景功能</w:t>
            </w:r>
          </w:p>
        </w:tc>
        <w:tc>
          <w:tcPr>
            <w:tcW w:type="dxa" w:w="439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以三个公众可理解阶段压缩较长的真实下降过程，最后约三十秒进入近实时。</w:t>
            </w:r>
          </w:p>
        </w:tc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节奏目标</w:t>
            </w:r>
          </w:p>
        </w:tc>
        <w:tc>
          <w:tcPr>
            <w:tcW w:type="dxa" w:w="7632"/>
            <w:gridSpan w:val="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由信息性剪辑逐步收紧为舱内身体体验，解释字幕在最终下降前退出。</w:t>
            </w:r>
          </w:p>
        </w:tc>
      </w:tr>
      <w:tr>
        <w:trPr>
          <w:cantSplit/>
        </w:trPr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主声音</w:t>
            </w:r>
          </w:p>
        </w:tc>
        <w:tc>
          <w:tcPr>
            <w:tcW w:type="dxa" w:w="439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发动机与结构振动只在舱内听见；通信逐渐缩短；配乐逐步退出。</w:t>
            </w:r>
          </w:p>
        </w:tc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来源／控制</w:t>
            </w:r>
          </w:p>
        </w:tc>
        <w:tc>
          <w:tcPr>
            <w:tcW w:type="dxa" w:w="7632"/>
            <w:gridSpan w:val="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揽月舱内摄像机、下降摄像机、梦舟Y任务影像、北京飞控。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技术控制：不显示未经公开的具体高度、速度、自动避障算法或全息界面。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748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镜号</w:t>
            </w:r>
          </w:p>
        </w:tc>
        <w:tc>
          <w:tcPr>
            <w:tcW w:type="dxa" w:w="1324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时间码</w:t>
            </w:r>
          </w:p>
        </w:tc>
        <w:tc>
          <w:tcPr>
            <w:tcW w:type="dxa" w:w="633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秒</w:t>
            </w:r>
          </w:p>
        </w:tc>
        <w:tc>
          <w:tcPr>
            <w:tcW w:type="dxa" w:w="2044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景别／机位</w:t>
            </w:r>
          </w:p>
        </w:tc>
        <w:tc>
          <w:tcPr>
            <w:tcW w:type="dxa" w:w="4536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画面与动作</w:t>
            </w:r>
          </w:p>
        </w:tc>
        <w:tc>
          <w:tcPr>
            <w:tcW w:type="dxa" w:w="2808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运镜／声音／对白</w:t>
            </w:r>
          </w:p>
        </w:tc>
        <w:tc>
          <w:tcPr>
            <w:tcW w:type="dxa" w:w="3240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影像来源与技术控制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04-01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01:31-01:39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8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揽月舱内双人中景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画面短暂出现“制动下降阶段”。杨凛核对下降准备，陈砚确认自身约束与载荷状态。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固定中景，轻微设备震动。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声音／对白：杨凛：“揽月动力下降准备完成。”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公众阶段字幕，非官方程序名称。</w:t>
            </w:r>
          </w:p>
        </w:tc>
      </w:tr>
      <w:tr>
        <w:trPr>
          <w:cantSplit/>
        </w:trPr>
        <w:tc>
          <w:tcPr>
            <w:tcW w:type="dxa" w:w="74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04-02</w:t>
            </w:r>
          </w:p>
        </w:tc>
        <w:tc>
          <w:tcPr>
            <w:tcW w:type="dxa" w:w="132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01:39-01:46</w:t>
            </w:r>
          </w:p>
        </w:tc>
        <w:tc>
          <w:tcPr>
            <w:tcW w:type="dxa" w:w="633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7</w:t>
            </w:r>
          </w:p>
        </w:tc>
        <w:tc>
          <w:tcPr>
            <w:tcW w:type="dxa" w:w="204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飞控中景→杨凛近景</w:t>
            </w:r>
          </w:p>
        </w:tc>
        <w:tc>
          <w:tcPr>
            <w:tcW w:type="dxa" w:w="4536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北京飞控确认后，杨凛启动下降程序。</w:t>
            </w:r>
          </w:p>
        </w:tc>
        <w:tc>
          <w:tcPr>
            <w:tcW w:type="dxa" w:w="280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飞控席短切，回到杨凛手部与面部。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声音／对白：北京飞控：“可以开始动力下降。”杨凛：“动力下降程序启动。”</w:t>
            </w:r>
          </w:p>
        </w:tc>
        <w:tc>
          <w:tcPr>
            <w:tcW w:type="dxa" w:w="3240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避免拍摄具体按钮标签。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04-03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01:46-01:54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8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推进结构特写＋舱内中景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发动机点火。揽月舱体出现持续振动，杨凛与陈砚身体被座椅约束，表情保持稳定。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外部仅用飞行器固定摄像机或重建短镜；主体仍在舱内。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声音／对白：舱内结构振动、设备声、呼吸。外部不加空气轰鸣。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任务影像／必要时统一标注为遥测视觉重建。</w:t>
            </w:r>
          </w:p>
        </w:tc>
      </w:tr>
      <w:tr>
        <w:trPr>
          <w:cantSplit/>
        </w:trPr>
        <w:tc>
          <w:tcPr>
            <w:tcW w:type="dxa" w:w="74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04-04</w:t>
            </w:r>
          </w:p>
        </w:tc>
        <w:tc>
          <w:tcPr>
            <w:tcW w:type="dxa" w:w="132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01:54-02:01</w:t>
            </w:r>
          </w:p>
        </w:tc>
        <w:tc>
          <w:tcPr>
            <w:tcW w:type="dxa" w:w="633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7</w:t>
            </w:r>
          </w:p>
        </w:tc>
        <w:tc>
          <w:tcPr>
            <w:tcW w:type="dxa" w:w="204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下降摄像机广角</w:t>
            </w:r>
          </w:p>
        </w:tc>
        <w:tc>
          <w:tcPr>
            <w:tcW w:type="dxa" w:w="4536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月面仍然遥远，占画面较小区域，地形缓慢漂移。</w:t>
            </w:r>
          </w:p>
        </w:tc>
        <w:tc>
          <w:tcPr>
            <w:tcW w:type="dxa" w:w="280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固定下降摄像机。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声音／对白：杨凛短促呼吸与系统底噪。</w:t>
            </w:r>
          </w:p>
        </w:tc>
        <w:tc>
          <w:tcPr>
            <w:tcW w:type="dxa" w:w="3240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揽月下降摄像机。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04-05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02:01-02:08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7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梦舟Y单人中景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刘定槎在梦舟Y监听通信并维持本船状态。两张空座椅在画面边缘保持存在。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固定中景，屏幕反光不展示可读参数。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声音／对白：刘定槎：“梦舟轨道状态稳定。”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梦舟Y任务摄像机。</w:t>
            </w:r>
          </w:p>
        </w:tc>
      </w:tr>
      <w:tr>
        <w:trPr>
          <w:cantSplit/>
        </w:trPr>
        <w:tc>
          <w:tcPr>
            <w:tcW w:type="dxa" w:w="74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04-06</w:t>
            </w:r>
          </w:p>
        </w:tc>
        <w:tc>
          <w:tcPr>
            <w:tcW w:type="dxa" w:w="132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02:08-02:16</w:t>
            </w:r>
          </w:p>
        </w:tc>
        <w:tc>
          <w:tcPr>
            <w:tcW w:type="dxa" w:w="633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8</w:t>
            </w:r>
          </w:p>
        </w:tc>
        <w:tc>
          <w:tcPr>
            <w:tcW w:type="dxa" w:w="204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揽月设备与陈砚近景</w:t>
            </w:r>
          </w:p>
        </w:tc>
        <w:tc>
          <w:tcPr>
            <w:tcW w:type="dxa" w:w="4536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陈砚检查舱内设备与载荷固定，手套按压固定带并确认无位移。</w:t>
            </w:r>
          </w:p>
        </w:tc>
        <w:tc>
          <w:tcPr>
            <w:tcW w:type="dxa" w:w="280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手部特写切陈砚中近景。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声音／对白：陈砚：“舱内载荷固定有效。”</w:t>
            </w:r>
          </w:p>
        </w:tc>
        <w:tc>
          <w:tcPr>
            <w:tcW w:type="dxa" w:w="3240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只表现结果型检查。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04-07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02:16-02:23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7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任务蒙太奇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通过月面尺度增大、舱内振动变化和状态画面切换表现较长时间经过。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下降摄像机、舱内固定机位、飞控监视画面三向蒙太奇。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声音／对白：通信留白，短促设备提示音。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明确是时间压缩，不伪装为连续103秒下降。</w:t>
            </w:r>
          </w:p>
        </w:tc>
      </w:tr>
      <w:tr>
        <w:trPr>
          <w:cantSplit/>
        </w:trPr>
        <w:tc>
          <w:tcPr>
            <w:tcW w:type="dxa" w:w="74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04-08</w:t>
            </w:r>
          </w:p>
        </w:tc>
        <w:tc>
          <w:tcPr>
            <w:tcW w:type="dxa" w:w="132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02:23-02:31</w:t>
            </w:r>
          </w:p>
        </w:tc>
        <w:tc>
          <w:tcPr>
            <w:tcW w:type="dxa" w:w="633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8</w:t>
            </w:r>
          </w:p>
        </w:tc>
        <w:tc>
          <w:tcPr>
            <w:tcW w:type="dxa" w:w="204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下降摄像机广角</w:t>
            </w:r>
          </w:p>
        </w:tc>
        <w:tc>
          <w:tcPr>
            <w:tcW w:type="dxa" w:w="4536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短暂出现“接近月面”。月面可分辨陨石坑边缘、坡面、岩石阴影和不同反照率区域。</w:t>
            </w:r>
          </w:p>
        </w:tc>
        <w:tc>
          <w:tcPr>
            <w:tcW w:type="dxa" w:w="280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固定下降摄像机，画面稳定。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声音／对白：杨凛：“接近月面。”</w:t>
            </w:r>
          </w:p>
        </w:tc>
        <w:tc>
          <w:tcPr>
            <w:tcW w:type="dxa" w:w="3240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不叠加复杂障碍标注。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04-09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02:31-02:39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8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飞控／揽月交叉中景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北京飞控观察状态，杨凛继续监控。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飞控席与舱内中近景交叉。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声音／对白：北京飞控：“下降状态符合预期，继续。”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保留地月通信停顿。</w:t>
            </w:r>
          </w:p>
        </w:tc>
      </w:tr>
      <w:tr>
        <w:trPr>
          <w:cantSplit/>
        </w:trPr>
        <w:tc>
          <w:tcPr>
            <w:tcW w:type="dxa" w:w="74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04-10</w:t>
            </w:r>
          </w:p>
        </w:tc>
        <w:tc>
          <w:tcPr>
            <w:tcW w:type="dxa" w:w="132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02:39-02:46</w:t>
            </w:r>
          </w:p>
        </w:tc>
        <w:tc>
          <w:tcPr>
            <w:tcW w:type="dxa" w:w="633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7</w:t>
            </w:r>
          </w:p>
        </w:tc>
        <w:tc>
          <w:tcPr>
            <w:tcW w:type="dxa" w:w="204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陈砚视线近景＋外部画面</w:t>
            </w:r>
          </w:p>
        </w:tc>
        <w:tc>
          <w:tcPr>
            <w:tcW w:type="dxa" w:w="4536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陈砚观察任务影像，月面地形尺度继续扩大。他不报告未经公开的参数。</w:t>
            </w:r>
          </w:p>
        </w:tc>
        <w:tc>
          <w:tcPr>
            <w:tcW w:type="dxa" w:w="280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眼神近景切下降画面。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声音／对白：仅呼吸和设备底噪。</w:t>
            </w:r>
          </w:p>
        </w:tc>
        <w:tc>
          <w:tcPr>
            <w:tcW w:type="dxa" w:w="3240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用视觉变化代替技术解释。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04-11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02:46-02:53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7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时间跳切／下降摄像机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画面再次跨越一段任务时间，月面逐渐占满视野。所有解释性字幕退出。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轻微跳切后进入稳定近实时段。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声音／对白：配乐完全退出。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此后只保留任务现场声。</w:t>
            </w:r>
          </w:p>
        </w:tc>
      </w:tr>
      <w:tr>
        <w:trPr>
          <w:cantSplit/>
        </w:trPr>
        <w:tc>
          <w:tcPr>
            <w:tcW w:type="dxa" w:w="74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04-12</w:t>
            </w:r>
          </w:p>
        </w:tc>
        <w:tc>
          <w:tcPr>
            <w:tcW w:type="dxa" w:w="132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02:53-03:00</w:t>
            </w:r>
          </w:p>
        </w:tc>
        <w:tc>
          <w:tcPr>
            <w:tcW w:type="dxa" w:w="633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7</w:t>
            </w:r>
          </w:p>
        </w:tc>
        <w:tc>
          <w:tcPr>
            <w:tcW w:type="dxa" w:w="204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着陆支架中近景</w:t>
            </w:r>
          </w:p>
        </w:tc>
        <w:tc>
          <w:tcPr>
            <w:tcW w:type="dxa" w:w="4536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着陆支架逐渐进入画面边缘，地表纹理快速放大。</w:t>
            </w:r>
          </w:p>
        </w:tc>
        <w:tc>
          <w:tcPr>
            <w:tcW w:type="dxa" w:w="280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固定下降摄像机。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声音／对白：杨凛：“继续下降。”</w:t>
            </w:r>
          </w:p>
        </w:tc>
        <w:tc>
          <w:tcPr>
            <w:tcW w:type="dxa" w:w="3240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揽月下降摄像机。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04-13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03:00-03:07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7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月面低角度近景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发动机羽流扰动月面。灰色月尘贴近地表呈低矮放射状高速散开。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飞行器固定外部摄像机；不得使用自由绕飞镜头。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声音／对白：北京飞控：“地面明白。”外部无尘土声。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月尘不翻滚、不长时间悬浮。</w:t>
            </w:r>
          </w:p>
        </w:tc>
      </w:tr>
      <w:tr>
        <w:trPr>
          <w:cantSplit/>
        </w:trPr>
        <w:tc>
          <w:tcPr>
            <w:tcW w:type="dxa" w:w="74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04-14</w:t>
            </w:r>
          </w:p>
        </w:tc>
        <w:tc>
          <w:tcPr>
            <w:tcW w:type="dxa" w:w="132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03:07-03:14</w:t>
            </w:r>
          </w:p>
        </w:tc>
        <w:tc>
          <w:tcPr>
            <w:tcW w:type="dxa" w:w="633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7</w:t>
            </w:r>
          </w:p>
        </w:tc>
        <w:tc>
          <w:tcPr>
            <w:tcW w:type="dxa" w:w="204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三地交叉特写</w:t>
            </w:r>
          </w:p>
        </w:tc>
        <w:tc>
          <w:tcPr>
            <w:tcW w:type="dxa" w:w="4536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杨凛目视前方，陈砚固定身体，刘定槎停止非必要操作，手停在扶手旁。支架距离地面极近。</w:t>
            </w:r>
          </w:p>
        </w:tc>
        <w:tc>
          <w:tcPr>
            <w:tcW w:type="dxa" w:w="280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舱内面部、手部、下降画面快速但克制交叉。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声音／对白：杨凛：“接近。”随后只剩呼吸、生命保障系统、结构振动与无线电底噪。</w:t>
            </w:r>
          </w:p>
        </w:tc>
        <w:tc>
          <w:tcPr>
            <w:tcW w:type="dxa" w:w="3240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最终下降近实时段。</w:t>
            </w:r>
          </w:p>
        </w:tc>
      </w:tr>
    </w:tbl>
    <w:p>
      <w:pPr>
        <w:keepNext w:val="0"/>
        <w:spacing w:before="40" w:after="40" w:line="240" w:lineRule="auto"/>
      </w:pPr>
    </w:p>
    <w:p>
      <w:pPr>
        <w:pStyle w:val="SceneHeading"/>
        <w:keepNext/>
        <w:spacing w:before="0" w:after="100" w:line="240" w:lineRule="auto"/>
      </w:pPr>
      <w:r>
        <w:rPr>
          <w:rFonts w:ascii="Noto Sans CJK SC" w:hAnsi="Noto Sans CJK SC" w:eastAsia="Noto Sans CJK SC"/>
          <w:b/>
          <w:color w:val="10263F"/>
          <w:sz w:val="34"/>
        </w:rPr>
        <w:t>第5场  触月确认  |  03:14-03:42  |  28秒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cantSplit/>
        </w:trPr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场景功能</w:t>
            </w:r>
          </w:p>
        </w:tc>
        <w:tc>
          <w:tcPr>
            <w:tcW w:type="dxa" w:w="439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把“接触”与“确认着陆完成”分开，突出工程状态闭合而非即时欢呼。</w:t>
            </w:r>
          </w:p>
        </w:tc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节奏目标</w:t>
            </w:r>
          </w:p>
        </w:tc>
        <w:tc>
          <w:tcPr>
            <w:tcW w:type="dxa" w:w="7632"/>
            <w:gridSpan w:val="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动作停止后反而继续加压，最后由北京飞控完成综合确认。</w:t>
            </w:r>
          </w:p>
        </w:tc>
      </w:tr>
      <w:tr>
        <w:trPr>
          <w:cantSplit/>
        </w:trPr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主声音</w:t>
            </w:r>
          </w:p>
        </w:tc>
        <w:tc>
          <w:tcPr>
            <w:tcW w:type="dxa" w:w="439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外部无声；舱内短促结构冲击、发动机关闭后突然安静。</w:t>
            </w:r>
          </w:p>
        </w:tc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来源／控制</w:t>
            </w:r>
          </w:p>
        </w:tc>
        <w:tc>
          <w:tcPr>
            <w:tcW w:type="dxa" w:w="7632"/>
            <w:gridSpan w:val="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揽月外部与舱内任务摄像机、梦舟Y、北京飞控。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技术控制：刘定槎不参与最终着陆判定，只报告接收。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748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镜号</w:t>
            </w:r>
          </w:p>
        </w:tc>
        <w:tc>
          <w:tcPr>
            <w:tcW w:type="dxa" w:w="1324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时间码</w:t>
            </w:r>
          </w:p>
        </w:tc>
        <w:tc>
          <w:tcPr>
            <w:tcW w:type="dxa" w:w="633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秒</w:t>
            </w:r>
          </w:p>
        </w:tc>
        <w:tc>
          <w:tcPr>
            <w:tcW w:type="dxa" w:w="2044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景别／机位</w:t>
            </w:r>
          </w:p>
        </w:tc>
        <w:tc>
          <w:tcPr>
            <w:tcW w:type="dxa" w:w="4536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画面与动作</w:t>
            </w:r>
          </w:p>
        </w:tc>
        <w:tc>
          <w:tcPr>
            <w:tcW w:type="dxa" w:w="2808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运镜／声音／对白</w:t>
            </w:r>
          </w:p>
        </w:tc>
        <w:tc>
          <w:tcPr>
            <w:tcW w:type="dxa" w:w="3240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影像来源与技术控制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05-01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03:14-03:19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5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着陆支架特写／外部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着陆支架接触月壤，支脚下方颗粒轻微位移。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固定外部摄像机，瞬间不做慢动作炫技。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声音／对白：外部完全无声。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揽月外部固定摄像机。</w:t>
            </w:r>
          </w:p>
        </w:tc>
      </w:tr>
      <w:tr>
        <w:trPr>
          <w:cantSplit/>
        </w:trPr>
        <w:tc>
          <w:tcPr>
            <w:tcW w:type="dxa" w:w="74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05-02</w:t>
            </w:r>
          </w:p>
        </w:tc>
        <w:tc>
          <w:tcPr>
            <w:tcW w:type="dxa" w:w="132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03:19-03:23</w:t>
            </w:r>
          </w:p>
        </w:tc>
        <w:tc>
          <w:tcPr>
            <w:tcW w:type="dxa" w:w="633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4</w:t>
            </w:r>
          </w:p>
        </w:tc>
        <w:tc>
          <w:tcPr>
            <w:tcW w:type="dxa" w:w="204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揽月舱内双人中景</w:t>
            </w:r>
          </w:p>
        </w:tc>
        <w:tc>
          <w:tcPr>
            <w:tcW w:type="dxa" w:w="4536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短促结构振动传入舱内，两名航天员身体轻微受力。</w:t>
            </w:r>
          </w:p>
        </w:tc>
        <w:tc>
          <w:tcPr>
            <w:tcW w:type="dxa" w:w="280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固定机位，震动幅度克制。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声音／对白：杨凛：“接触。”</w:t>
            </w:r>
          </w:p>
        </w:tc>
        <w:tc>
          <w:tcPr>
            <w:tcW w:type="dxa" w:w="3240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舱内结构传导声。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05-03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03:23-03:28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5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杨凛近景＋设备状态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杨凛确认关机，持续振动快速衰减。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杨凛近景切状态界面模糊轮廓。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声音／对白：杨凛：“发动机关机。”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不展示具体按钮与参数。</w:t>
            </w:r>
          </w:p>
        </w:tc>
      </w:tr>
      <w:tr>
        <w:trPr>
          <w:cantSplit/>
        </w:trPr>
        <w:tc>
          <w:tcPr>
            <w:tcW w:type="dxa" w:w="74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05-04</w:t>
            </w:r>
          </w:p>
        </w:tc>
        <w:tc>
          <w:tcPr>
            <w:tcW w:type="dxa" w:w="132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03:28-03:33</w:t>
            </w:r>
          </w:p>
        </w:tc>
        <w:tc>
          <w:tcPr>
            <w:tcW w:type="dxa" w:w="633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5</w:t>
            </w:r>
          </w:p>
        </w:tc>
        <w:tc>
          <w:tcPr>
            <w:tcW w:type="dxa" w:w="204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月面外部中全景</w:t>
            </w:r>
          </w:p>
        </w:tc>
        <w:tc>
          <w:tcPr>
            <w:tcW w:type="dxa" w:w="4536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月尘沿弹道落回地面，揽月静止，黑色天空与灰色地表形成强烈反差。</w:t>
            </w:r>
          </w:p>
        </w:tc>
        <w:tc>
          <w:tcPr>
            <w:tcW w:type="dxa" w:w="280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固定中全景，保持静止。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声音／对白：外部无声。</w:t>
            </w:r>
          </w:p>
        </w:tc>
        <w:tc>
          <w:tcPr>
            <w:tcW w:type="dxa" w:w="3240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着陆后静止事实。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05-05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03:33-03:37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4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揽月舱内双人近景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杨凛和陈砚依次确认飞行器姿态与人员状态，没有庆祝。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短切两人面部与手部。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声音／对白：杨凛：“飞行器姿态稳定。”陈砚：“人员状态良好。”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任务性报告。</w:t>
            </w:r>
          </w:p>
        </w:tc>
      </w:tr>
      <w:tr>
        <w:trPr>
          <w:cantSplit/>
        </w:trPr>
        <w:tc>
          <w:tcPr>
            <w:tcW w:type="dxa" w:w="74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05-06</w:t>
            </w:r>
          </w:p>
        </w:tc>
        <w:tc>
          <w:tcPr>
            <w:tcW w:type="dxa" w:w="132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03:37-03:42</w:t>
            </w:r>
          </w:p>
        </w:tc>
        <w:tc>
          <w:tcPr>
            <w:tcW w:type="dxa" w:w="633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5</w:t>
            </w:r>
          </w:p>
        </w:tc>
        <w:tc>
          <w:tcPr>
            <w:tcW w:type="dxa" w:w="204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梦舟Y→北京飞控中景</w:t>
            </w:r>
          </w:p>
        </w:tc>
        <w:tc>
          <w:tcPr>
            <w:tcW w:type="dxa" w:w="4536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刘定槎仍握扶手，回复后画面切北京飞控。飞控人员等待状态逐项闭合，最后才确认。</w:t>
            </w:r>
          </w:p>
        </w:tc>
        <w:tc>
          <w:tcPr>
            <w:tcW w:type="dxa" w:w="280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刘定槎中近景、飞控席群像固定。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声音／对白：刘定槎：“梦舟收到。”明显停顿。北京飞控：“揽月着陆状态确认。”</w:t>
            </w:r>
          </w:p>
        </w:tc>
        <w:tc>
          <w:tcPr>
            <w:tcW w:type="dxa" w:w="3240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刘定槎的手缓慢松开；飞控不提前起身鼓掌。</w:t>
            </w:r>
          </w:p>
        </w:tc>
      </w:tr>
    </w:tbl>
    <w:p>
      <w:pPr>
        <w:keepNext w:val="0"/>
        <w:spacing w:before="40" w:after="40" w:line="240" w:lineRule="auto"/>
      </w:pPr>
    </w:p>
    <w:p>
      <w:pPr>
        <w:pStyle w:val="SceneHeading"/>
        <w:keepNext/>
        <w:spacing w:before="0" w:after="100" w:line="240" w:lineRule="auto"/>
      </w:pPr>
      <w:r>
        <w:rPr>
          <w:rFonts w:ascii="Noto Sans CJK SC" w:hAnsi="Noto Sans CJK SC" w:eastAsia="Noto Sans CJK SC"/>
          <w:b/>
          <w:color w:val="10263F"/>
          <w:sz w:val="34"/>
        </w:rPr>
        <w:t>第6场  出舱准备  |  03:42-04:09  |  27秒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cantSplit/>
        </w:trPr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场景功能</w:t>
            </w:r>
          </w:p>
        </w:tc>
        <w:tc>
          <w:tcPr>
            <w:tcW w:type="dxa" w:w="439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通过结果型蒙太奇压缩完整舱外活动准备，从机器成功转向人的抵达。</w:t>
            </w:r>
          </w:p>
        </w:tc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节奏目标</w:t>
            </w:r>
          </w:p>
        </w:tc>
        <w:tc>
          <w:tcPr>
            <w:tcW w:type="dxa" w:w="7632"/>
            <w:gridSpan w:val="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短促检查后放慢舱门开启，让月面第一次完整进入视野。</w:t>
            </w:r>
          </w:p>
        </w:tc>
      </w:tr>
      <w:tr>
        <w:trPr>
          <w:cantSplit/>
        </w:trPr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主声音</w:t>
            </w:r>
          </w:p>
        </w:tc>
        <w:tc>
          <w:tcPr>
            <w:tcW w:type="dxa" w:w="439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机械声逐渐退出，呼吸声成为主体。</w:t>
            </w:r>
          </w:p>
        </w:tc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来源／控制</w:t>
            </w:r>
          </w:p>
        </w:tc>
        <w:tc>
          <w:tcPr>
            <w:tcW w:type="dxa" w:w="7632"/>
            <w:gridSpan w:val="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揽月舱内任务摄像机、外部固定摄像机。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技术控制：不详细虚构减压数值、接口型号和完整穿服程序。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748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镜号</w:t>
            </w:r>
          </w:p>
        </w:tc>
        <w:tc>
          <w:tcPr>
            <w:tcW w:type="dxa" w:w="1324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时间码</w:t>
            </w:r>
          </w:p>
        </w:tc>
        <w:tc>
          <w:tcPr>
            <w:tcW w:type="dxa" w:w="633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秒</w:t>
            </w:r>
          </w:p>
        </w:tc>
        <w:tc>
          <w:tcPr>
            <w:tcW w:type="dxa" w:w="2044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景别／机位</w:t>
            </w:r>
          </w:p>
        </w:tc>
        <w:tc>
          <w:tcPr>
            <w:tcW w:type="dxa" w:w="4536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画面与动作</w:t>
            </w:r>
          </w:p>
        </w:tc>
        <w:tc>
          <w:tcPr>
            <w:tcW w:type="dxa" w:w="2808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运镜／声音／对白</w:t>
            </w:r>
          </w:p>
        </w:tc>
        <w:tc>
          <w:tcPr>
            <w:tcW w:type="dxa" w:w="3240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影像来源与技术控制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06-01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03:42-03:47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5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月面外部全景／固定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揽月稳定停在月面。画面出现“着陆后／首次月面出舱准备”。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固定远中景，黑色天空占较大比例。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声音／对白：低频设备底噪由声音桥进入。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揽月外部摄像机或任务视觉重建。</w:t>
            </w:r>
          </w:p>
        </w:tc>
      </w:tr>
      <w:tr>
        <w:trPr>
          <w:cantSplit/>
        </w:trPr>
        <w:tc>
          <w:tcPr>
            <w:tcW w:type="dxa" w:w="74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06-02</w:t>
            </w:r>
          </w:p>
        </w:tc>
        <w:tc>
          <w:tcPr>
            <w:tcW w:type="dxa" w:w="132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03:47-03:52</w:t>
            </w:r>
          </w:p>
        </w:tc>
        <w:tc>
          <w:tcPr>
            <w:tcW w:type="dxa" w:w="633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5</w:t>
            </w:r>
          </w:p>
        </w:tc>
        <w:tc>
          <w:tcPr>
            <w:tcW w:type="dxa" w:w="204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装备特写蒙太奇</w:t>
            </w:r>
          </w:p>
        </w:tc>
        <w:tc>
          <w:tcPr>
            <w:tcW w:type="dxa" w:w="4536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手套锁环到位、头盔面窗关闭、生命保障接口确认、工具固定。</w:t>
            </w:r>
          </w:p>
        </w:tc>
        <w:tc>
          <w:tcPr>
            <w:tcW w:type="dxa" w:w="280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四个结果型特写快速连接。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声音／对白：短促机械与织物接触声。</w:t>
            </w:r>
          </w:p>
        </w:tc>
        <w:tc>
          <w:tcPr>
            <w:tcW w:type="dxa" w:w="3240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不展示完整穿服过程。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06-03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03:52-03:58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6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双人中近景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杨凛与陈砚相互检查对方不易观察的接口位置。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固定双人构图。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声音／对白：陈砚：“登月服状态确认。”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程序性默契通过动作表现。</w:t>
            </w:r>
          </w:p>
        </w:tc>
      </w:tr>
      <w:tr>
        <w:trPr>
          <w:cantSplit/>
        </w:trPr>
        <w:tc>
          <w:tcPr>
            <w:tcW w:type="dxa" w:w="74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06-04</w:t>
            </w:r>
          </w:p>
        </w:tc>
        <w:tc>
          <w:tcPr>
            <w:tcW w:type="dxa" w:w="132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03:58-04:03</w:t>
            </w:r>
          </w:p>
        </w:tc>
        <w:tc>
          <w:tcPr>
            <w:tcW w:type="dxa" w:w="633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5</w:t>
            </w:r>
          </w:p>
        </w:tc>
        <w:tc>
          <w:tcPr>
            <w:tcW w:type="dxa" w:w="204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设备舱内特写</w:t>
            </w:r>
          </w:p>
        </w:tc>
        <w:tc>
          <w:tcPr>
            <w:tcW w:type="dxa" w:w="4536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陈砚确认便携摄像机、采样工具和国旗展示装置处于任务准备状态。</w:t>
            </w:r>
          </w:p>
        </w:tc>
        <w:tc>
          <w:tcPr>
            <w:tcW w:type="dxa" w:w="280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手部特写与陈砚面罩反光。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声音／对白：陈砚：“月面作业装备准备完成。”杨凛：“开始首次月面出舱。”</w:t>
            </w:r>
          </w:p>
        </w:tc>
        <w:tc>
          <w:tcPr>
            <w:tcW w:type="dxa" w:w="3240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不展示未定型设备内部结构。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06-05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04:03-04:09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6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舱门内向外中景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舱门缓慢开启，纯黑天空与灰色月面从门缝扩大到完整画面。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固定在舱内，保持视野受限。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声音／对白：舱门机械声停止，呼吸声最清晰。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第一处强烈声音反差。</w:t>
            </w:r>
          </w:p>
        </w:tc>
      </w:tr>
    </w:tbl>
    <w:p>
      <w:pPr>
        <w:keepNext w:val="0"/>
        <w:spacing w:before="40" w:after="40" w:line="240" w:lineRule="auto"/>
      </w:pPr>
    </w:p>
    <w:p>
      <w:pPr>
        <w:pStyle w:val="SceneHeading"/>
        <w:keepNext/>
        <w:spacing w:before="0" w:after="100" w:line="240" w:lineRule="auto"/>
      </w:pPr>
      <w:r>
        <w:rPr>
          <w:rFonts w:ascii="Noto Sans CJK SC" w:hAnsi="Noto Sans CJK SC" w:eastAsia="Noto Sans CJK SC"/>
          <w:b/>
          <w:color w:val="10263F"/>
          <w:sz w:val="34"/>
        </w:rPr>
        <w:t>第7场  第一步  |  04:09-05:29  |  80秒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cantSplit/>
        </w:trPr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场景功能</w:t>
            </w:r>
          </w:p>
        </w:tc>
        <w:tc>
          <w:tcPr>
            <w:tcW w:type="dxa" w:w="439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完整呈现中国航天员从舱门到月面的物理过程，历史重量由动作、足印和专业报告承担。</w:t>
            </w:r>
          </w:p>
        </w:tc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节奏目标</w:t>
            </w:r>
          </w:p>
        </w:tc>
        <w:tc>
          <w:tcPr>
            <w:tcW w:type="dxa" w:w="7632"/>
            <w:gridSpan w:val="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尽量不跳步，第一只登月靴落地后保留停顿；不设计抒情名句。</w:t>
            </w:r>
          </w:p>
        </w:tc>
      </w:tr>
      <w:tr>
        <w:trPr>
          <w:cantSplit/>
        </w:trPr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主声音</w:t>
            </w:r>
          </w:p>
        </w:tc>
        <w:tc>
          <w:tcPr>
            <w:tcW w:type="dxa" w:w="439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呼吸、航天服内部系统、无线电；外部没有普通脚步声。</w:t>
            </w:r>
          </w:p>
        </w:tc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来源／控制</w:t>
            </w:r>
          </w:p>
        </w:tc>
        <w:tc>
          <w:tcPr>
            <w:tcW w:type="dxa" w:w="7632"/>
            <w:gridSpan w:val="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揽月外部固定摄像机、杨凛头盔摄像机、北京飞控、梦舟Y辅助显示。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技术控制：舷梯细节以后续揽月资产为准，分镜只锁动作逻辑，不锁死具体级数。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748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镜号</w:t>
            </w:r>
          </w:p>
        </w:tc>
        <w:tc>
          <w:tcPr>
            <w:tcW w:type="dxa" w:w="1324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时间码</w:t>
            </w:r>
          </w:p>
        </w:tc>
        <w:tc>
          <w:tcPr>
            <w:tcW w:type="dxa" w:w="633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秒</w:t>
            </w:r>
          </w:p>
        </w:tc>
        <w:tc>
          <w:tcPr>
            <w:tcW w:type="dxa" w:w="2044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景别／机位</w:t>
            </w:r>
          </w:p>
        </w:tc>
        <w:tc>
          <w:tcPr>
            <w:tcW w:type="dxa" w:w="4536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画面与动作</w:t>
            </w:r>
          </w:p>
        </w:tc>
        <w:tc>
          <w:tcPr>
            <w:tcW w:type="dxa" w:w="2808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运镜／声音／对白</w:t>
            </w:r>
          </w:p>
        </w:tc>
        <w:tc>
          <w:tcPr>
            <w:tcW w:type="dxa" w:w="3240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影像来源与技术控制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07-01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04:09-04:16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7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舱门外侧中景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杨凛背向月面，双手抓住舱门外扶手，缓慢将上半身移出舱门。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揽月外部固定摄像机，人物不正面英雄式亮相。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声音／对白：陈砚：“舱外状态确认。”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揽月外部固定摄像机。</w:t>
            </w:r>
          </w:p>
        </w:tc>
      </w:tr>
      <w:tr>
        <w:trPr>
          <w:cantSplit/>
        </w:trPr>
        <w:tc>
          <w:tcPr>
            <w:tcW w:type="dxa" w:w="74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07-02</w:t>
            </w:r>
          </w:p>
        </w:tc>
        <w:tc>
          <w:tcPr>
            <w:tcW w:type="dxa" w:w="132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04:16-04:22</w:t>
            </w:r>
          </w:p>
        </w:tc>
        <w:tc>
          <w:tcPr>
            <w:tcW w:type="dxa" w:w="633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6</w:t>
            </w:r>
          </w:p>
        </w:tc>
        <w:tc>
          <w:tcPr>
            <w:tcW w:type="dxa" w:w="204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登月靴与踏板特写</w:t>
            </w:r>
          </w:p>
        </w:tc>
        <w:tc>
          <w:tcPr>
            <w:tcW w:type="dxa" w:w="4536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杨凛一只登月靴寻找并落在舷梯上部踏板，身体重心仍留在扶手与舱门附近。</w:t>
            </w:r>
          </w:p>
        </w:tc>
        <w:tc>
          <w:tcPr>
            <w:tcW w:type="dxa" w:w="280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局部特写。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声音／对白：手套、扶手与航天服内部结构声。</w:t>
            </w:r>
          </w:p>
        </w:tc>
        <w:tc>
          <w:tcPr>
            <w:tcW w:type="dxa" w:w="3240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具体踏板形态以后续资产为准。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07-03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04:22-04:29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7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头盔主观广角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头盔摄像机中，揽月外部结构、舷梯、灰色月面与黑色天空依次进入视野。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头盔固定广角，轻微头部运动。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声音／对白：杨凛呼吸与无线电底噪。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杨凛头盔摄像机。</w:t>
            </w:r>
          </w:p>
        </w:tc>
      </w:tr>
      <w:tr>
        <w:trPr>
          <w:cantSplit/>
        </w:trPr>
        <w:tc>
          <w:tcPr>
            <w:tcW w:type="dxa" w:w="74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07-04</w:t>
            </w:r>
          </w:p>
        </w:tc>
        <w:tc>
          <w:tcPr>
            <w:tcW w:type="dxa" w:w="132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04:29-04:36</w:t>
            </w:r>
          </w:p>
        </w:tc>
        <w:tc>
          <w:tcPr>
            <w:tcW w:type="dxa" w:w="633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7</w:t>
            </w:r>
          </w:p>
        </w:tc>
        <w:tc>
          <w:tcPr>
            <w:tcW w:type="dxa" w:w="204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外部中全景</w:t>
            </w:r>
          </w:p>
        </w:tc>
        <w:tc>
          <w:tcPr>
            <w:tcW w:type="dxa" w:w="4536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杨凛逐级下降，每一步先确认落脚点再转移身体重心，双手始终抓住扶手。</w:t>
            </w:r>
          </w:p>
        </w:tc>
        <w:tc>
          <w:tcPr>
            <w:tcW w:type="dxa" w:w="280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固定中全景，不使用大幅推拉。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声音／对白：无对白。</w:t>
            </w:r>
          </w:p>
        </w:tc>
        <w:tc>
          <w:tcPr>
            <w:tcW w:type="dxa" w:w="3240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动作保持克制，不跳跃、不快速滑下。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07-05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04:36-04:43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7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手套与扶手特写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手套压住扶手，航天服关节缓慢弯曲，身体在六分之一重力下仍有明显惯性。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手部与关节细节特写。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声音／对白：内部结构摩擦声。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通过接触传导声音，不添加外部音效。</w:t>
            </w:r>
          </w:p>
        </w:tc>
      </w:tr>
      <w:tr>
        <w:trPr>
          <w:cantSplit/>
        </w:trPr>
        <w:tc>
          <w:tcPr>
            <w:tcW w:type="dxa" w:w="74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07-06</w:t>
            </w:r>
          </w:p>
        </w:tc>
        <w:tc>
          <w:tcPr>
            <w:tcW w:type="dxa" w:w="132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04:43-04:50</w:t>
            </w:r>
          </w:p>
        </w:tc>
        <w:tc>
          <w:tcPr>
            <w:tcW w:type="dxa" w:w="633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7</w:t>
            </w:r>
          </w:p>
        </w:tc>
        <w:tc>
          <w:tcPr>
            <w:tcW w:type="dxa" w:w="204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舷梯下段中景</w:t>
            </w:r>
          </w:p>
        </w:tc>
        <w:tc>
          <w:tcPr>
            <w:tcW w:type="dxa" w:w="4536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杨凛进入最后几级下降，月面已经接近脚下，身体保持背向外部摄像机。</w:t>
            </w:r>
          </w:p>
        </w:tc>
        <w:tc>
          <w:tcPr>
            <w:tcW w:type="dxa" w:w="280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固定机位，轻微俯角。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声音／对白：呼吸节奏略重。</w:t>
            </w:r>
          </w:p>
        </w:tc>
        <w:tc>
          <w:tcPr>
            <w:tcW w:type="dxa" w:w="3240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不强行展示正面表情。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07-07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04:50-04:56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6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登月靴极近景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一只登月靴先接触月壤，月壤缓慢压实，细小颗粒向靴底两侧移动。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固定极近景，正常速度。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声音／对白：外部无声，只保留头盔内呼吸。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第一枚足印形成。</w:t>
            </w:r>
          </w:p>
        </w:tc>
      </w:tr>
      <w:tr>
        <w:trPr>
          <w:cantSplit/>
        </w:trPr>
        <w:tc>
          <w:tcPr>
            <w:tcW w:type="dxa" w:w="74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07-08</w:t>
            </w:r>
          </w:p>
        </w:tc>
        <w:tc>
          <w:tcPr>
            <w:tcW w:type="dxa" w:w="132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04:56-05:03</w:t>
            </w:r>
          </w:p>
        </w:tc>
        <w:tc>
          <w:tcPr>
            <w:tcW w:type="dxa" w:w="633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7</w:t>
            </w:r>
          </w:p>
        </w:tc>
        <w:tc>
          <w:tcPr>
            <w:tcW w:type="dxa" w:w="204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腿部与舷梯中近景</w:t>
            </w:r>
          </w:p>
        </w:tc>
        <w:tc>
          <w:tcPr>
            <w:tcW w:type="dxa" w:w="4536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杨凛先确认脚下支撑，再缓慢将身体重量转移到月面，随后离开舷梯。</w:t>
            </w:r>
          </w:p>
        </w:tc>
        <w:tc>
          <w:tcPr>
            <w:tcW w:type="dxa" w:w="280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中近景，动作完整连续。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声音／对白：无线电底噪，无对白。</w:t>
            </w:r>
          </w:p>
        </w:tc>
        <w:tc>
          <w:tcPr>
            <w:tcW w:type="dxa" w:w="3240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重量减轻但质量与惯性存在。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07-09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05:03-05:10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7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月面中全景／固定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杨凛两只登月靴都落在月面，稳定站立。镜头保留黑色天空、灰色月面与身后的揽月。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固定至少数秒，不立即切走。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声音／对白：呼吸声清晰。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历史时刻主要画面。</w:t>
            </w:r>
          </w:p>
        </w:tc>
      </w:tr>
      <w:tr>
        <w:trPr>
          <w:cantSplit/>
        </w:trPr>
        <w:tc>
          <w:tcPr>
            <w:tcW w:type="dxa" w:w="74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07-10</w:t>
            </w:r>
          </w:p>
        </w:tc>
        <w:tc>
          <w:tcPr>
            <w:tcW w:type="dxa" w:w="132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05:10-05:16</w:t>
            </w:r>
          </w:p>
        </w:tc>
        <w:tc>
          <w:tcPr>
            <w:tcW w:type="dxa" w:w="633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6</w:t>
            </w:r>
          </w:p>
        </w:tc>
        <w:tc>
          <w:tcPr>
            <w:tcW w:type="dxa" w:w="204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杨凛中景</w:t>
            </w:r>
          </w:p>
        </w:tc>
        <w:tc>
          <w:tcPr>
            <w:tcW w:type="dxa" w:w="4536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杨凛保持稳定，面罩反射月面与揽月局部，不做夸张抬头或挥手。</w:t>
            </w:r>
          </w:p>
        </w:tc>
        <w:tc>
          <w:tcPr>
            <w:tcW w:type="dxa" w:w="280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固定中景。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声音／对白：杨凛：“北京，已踏上月面，人员状态正常。”</w:t>
            </w:r>
          </w:p>
        </w:tc>
        <w:tc>
          <w:tcPr>
            <w:tcW w:type="dxa" w:w="3240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专业任务报告；删除演绎性历史发言。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07-11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05:16-05:22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6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北京飞控群像中景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飞控人员仍保持岗位状态，有人眼中出现克制情绪。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稳定群像，不拍全场立即起立。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声音／对白：保留地月传播停顿。北京飞控：“北京明白。祝贺揽月乘组，按计划开展月面任务。”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地面回应专业、克制。</w:t>
            </w:r>
          </w:p>
        </w:tc>
      </w:tr>
      <w:tr>
        <w:trPr>
          <w:cantSplit/>
        </w:trPr>
        <w:tc>
          <w:tcPr>
            <w:tcW w:type="dxa" w:w="74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07-12</w:t>
            </w:r>
          </w:p>
        </w:tc>
        <w:tc>
          <w:tcPr>
            <w:tcW w:type="dxa" w:w="132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05:22-05:29</w:t>
            </w:r>
          </w:p>
        </w:tc>
        <w:tc>
          <w:tcPr>
            <w:tcW w:type="dxa" w:w="633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7</w:t>
            </w:r>
          </w:p>
        </w:tc>
        <w:tc>
          <w:tcPr>
            <w:tcW w:type="dxa" w:w="204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舷梯与月面中全景→梦舟Y中景</w:t>
            </w:r>
          </w:p>
        </w:tc>
        <w:tc>
          <w:tcPr>
            <w:tcW w:type="dxa" w:w="4536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陈砚经过时间压缩完成下降，在月面稳定站立。切刘定槎观看辅助显示屏，停顿一瞬后继续工作。</w:t>
            </w:r>
          </w:p>
        </w:tc>
        <w:tc>
          <w:tcPr>
            <w:tcW w:type="dxa" w:w="280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陈砚月面中景切梦舟Y固定中景。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声音／对白：陈砚：“已抵达月面，状态正常。”刘定槎：“梦舟收到。”</w:t>
            </w:r>
          </w:p>
        </w:tc>
        <w:tc>
          <w:tcPr>
            <w:tcW w:type="dxa" w:w="3240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三人通过通信重新形成完整任务接力。</w:t>
            </w:r>
          </w:p>
        </w:tc>
      </w:tr>
    </w:tbl>
    <w:p>
      <w:pPr>
        <w:keepNext w:val="0"/>
        <w:spacing w:before="40" w:after="40" w:line="240" w:lineRule="auto"/>
      </w:pPr>
    </w:p>
    <w:p>
      <w:pPr>
        <w:pStyle w:val="SceneHeading"/>
        <w:keepNext/>
        <w:spacing w:before="0" w:after="100" w:line="240" w:lineRule="auto"/>
      </w:pPr>
      <w:r>
        <w:rPr>
          <w:rFonts w:ascii="Noto Sans CJK SC" w:hAnsi="Noto Sans CJK SC" w:eastAsia="Noto Sans CJK SC"/>
          <w:b/>
          <w:color w:val="10263F"/>
          <w:sz w:val="34"/>
        </w:rPr>
        <w:t>第8场  工程化国旗展示  |  05:29-06:14  |  45秒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cantSplit/>
        </w:trPr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场景功能</w:t>
            </w:r>
          </w:p>
        </w:tc>
        <w:tc>
          <w:tcPr>
            <w:tcW w:type="dxa" w:w="439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完成国家视觉高潮，同时为后续月面固定镜头建立合理摄影来源。</w:t>
            </w:r>
          </w:p>
        </w:tc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节奏目标</w:t>
            </w:r>
          </w:p>
        </w:tc>
        <w:tc>
          <w:tcPr>
            <w:tcW w:type="dxa" w:w="7632"/>
            <w:gridSpan w:val="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开始—关键部署—结果，省略冗长安装教学；完整全景至少保留五秒。</w:t>
            </w:r>
          </w:p>
        </w:tc>
      </w:tr>
      <w:tr>
        <w:trPr>
          <w:cantSplit/>
        </w:trPr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主声音</w:t>
            </w:r>
          </w:p>
        </w:tc>
        <w:tc>
          <w:tcPr>
            <w:tcW w:type="dxa" w:w="439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呼吸、通信底噪、极弱配乐；没有风声和旗帜飘动声。</w:t>
            </w:r>
          </w:p>
        </w:tc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来源／控制</w:t>
            </w:r>
          </w:p>
        </w:tc>
        <w:tc>
          <w:tcPr>
            <w:tcW w:type="dxa" w:w="7632"/>
            <w:gridSpan w:val="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头盔摄像机、揽月外部摄像机、便携式月面摄像机。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技术控制：国旗装置为工程化艺术设计；部署在预定安全作业区，不给具体距离。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748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镜号</w:t>
            </w:r>
          </w:p>
        </w:tc>
        <w:tc>
          <w:tcPr>
            <w:tcW w:type="dxa" w:w="1324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时间码</w:t>
            </w:r>
          </w:p>
        </w:tc>
        <w:tc>
          <w:tcPr>
            <w:tcW w:type="dxa" w:w="633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秒</w:t>
            </w:r>
          </w:p>
        </w:tc>
        <w:tc>
          <w:tcPr>
            <w:tcW w:type="dxa" w:w="2044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景别／机位</w:t>
            </w:r>
          </w:p>
        </w:tc>
        <w:tc>
          <w:tcPr>
            <w:tcW w:type="dxa" w:w="4536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画面与动作</w:t>
            </w:r>
          </w:p>
        </w:tc>
        <w:tc>
          <w:tcPr>
            <w:tcW w:type="dxa" w:w="2808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运镜／声音／对白</w:t>
            </w:r>
          </w:p>
        </w:tc>
        <w:tc>
          <w:tcPr>
            <w:tcW w:type="dxa" w:w="3240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影像来源与技术控制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08-01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05:29-05:35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6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月面双人中全景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杨凛与陈砚以受控步幅移动至揽月外部设备区域，每次落脚都控制身体惯性。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固定或头盔摄像机交叉，不自由绕拍。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声音／对白：呼吸与短促无线电底噪。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六分之一重力不是失重漂浮。</w:t>
            </w:r>
          </w:p>
        </w:tc>
      </w:tr>
      <w:tr>
        <w:trPr>
          <w:cantSplit/>
        </w:trPr>
        <w:tc>
          <w:tcPr>
            <w:tcW w:type="dxa" w:w="74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08-02</w:t>
            </w:r>
          </w:p>
        </w:tc>
        <w:tc>
          <w:tcPr>
            <w:tcW w:type="dxa" w:w="132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05:35-05:41</w:t>
            </w:r>
          </w:p>
        </w:tc>
        <w:tc>
          <w:tcPr>
            <w:tcW w:type="dxa" w:w="633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6</w:t>
            </w:r>
          </w:p>
        </w:tc>
        <w:tc>
          <w:tcPr>
            <w:tcW w:type="dxa" w:w="204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设备舱近景</w:t>
            </w:r>
          </w:p>
        </w:tc>
        <w:tc>
          <w:tcPr>
            <w:tcW w:type="dxa" w:w="4536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陈砚取出折叠状态的便携式月面摄像机，杨凛协助稳定。</w:t>
            </w:r>
          </w:p>
        </w:tc>
        <w:tc>
          <w:tcPr>
            <w:tcW w:type="dxa" w:w="280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头盔摄像机＋设备舱固定视角。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声音／对白：无对白。</w:t>
            </w:r>
          </w:p>
        </w:tc>
        <w:tc>
          <w:tcPr>
            <w:tcW w:type="dxa" w:w="3240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不展示未公开内部结构。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08-03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05:41-05:47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6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摄像机部署中景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两人将摄像机部署在预定安全作业区，展开短支架并调整方向。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先由头盔摄像机拍部署，最后切换到便携摄像机自身画面。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声音／对白：陈砚短促确认音，不需完整台词。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建立后续国旗、月面起飞和余景镜头来源。</w:t>
            </w:r>
          </w:p>
        </w:tc>
      </w:tr>
      <w:tr>
        <w:trPr>
          <w:cantSplit/>
        </w:trPr>
        <w:tc>
          <w:tcPr>
            <w:tcW w:type="dxa" w:w="74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08-04</w:t>
            </w:r>
          </w:p>
        </w:tc>
        <w:tc>
          <w:tcPr>
            <w:tcW w:type="dxa" w:w="132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05:47-05:53</w:t>
            </w:r>
          </w:p>
        </w:tc>
        <w:tc>
          <w:tcPr>
            <w:tcW w:type="dxa" w:w="633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6</w:t>
            </w:r>
          </w:p>
        </w:tc>
        <w:tc>
          <w:tcPr>
            <w:tcW w:type="dxa" w:w="204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便携摄像机固定全景</w:t>
            </w:r>
          </w:p>
        </w:tc>
        <w:tc>
          <w:tcPr>
            <w:tcW w:type="dxa" w:w="4536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固定画面首次建立：揽月、国旗作业区和两名航天员均在可视范围内。</w:t>
            </w:r>
          </w:p>
        </w:tc>
        <w:tc>
          <w:tcPr>
            <w:tcW w:type="dxa" w:w="280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完全固定。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声音／对白：呼吸和无线电底噪。</w:t>
            </w:r>
          </w:p>
        </w:tc>
        <w:tc>
          <w:tcPr>
            <w:tcW w:type="dxa" w:w="3240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纪实视角锁定。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08-05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05:53-06:00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7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双人中景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两人取出折叠国旗展示装置并搬运到预定位置。装置重量减轻，但摆动惯性明显。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固定全景与头盔摄像机短切。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声音／对白：杨凛：“底座稳定。”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不采用普通旗杆用力插入月壤的阿波罗式动作。</w:t>
            </w:r>
          </w:p>
        </w:tc>
      </w:tr>
      <w:tr>
        <w:trPr>
          <w:cantSplit/>
        </w:trPr>
        <w:tc>
          <w:tcPr>
            <w:tcW w:type="dxa" w:w="74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08-06</w:t>
            </w:r>
          </w:p>
        </w:tc>
        <w:tc>
          <w:tcPr>
            <w:tcW w:type="dxa" w:w="132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06:00-06:07</w:t>
            </w:r>
          </w:p>
        </w:tc>
        <w:tc>
          <w:tcPr>
            <w:tcW w:type="dxa" w:w="633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7</w:t>
            </w:r>
          </w:p>
        </w:tc>
        <w:tc>
          <w:tcPr>
            <w:tcW w:type="dxa" w:w="204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结构与手部近景</w:t>
            </w:r>
          </w:p>
        </w:tc>
        <w:tc>
          <w:tcPr>
            <w:tcW w:type="dxa" w:w="4536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陈砚展开立杆与横向支撑，完成锁止；杨凛稳定底座。</w:t>
            </w:r>
          </w:p>
        </w:tc>
        <w:tc>
          <w:tcPr>
            <w:tcW w:type="dxa" w:w="280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手部近景切双人关系镜。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声音／对白：陈砚：“支撑结构锁定。”</w:t>
            </w:r>
          </w:p>
        </w:tc>
        <w:tc>
          <w:tcPr>
            <w:tcW w:type="dxa" w:w="3240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具体机械构型以后续道具设计为准。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08-07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06:07-06:14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7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国旗全景／固定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五星红旗沿横向支撑平整展开，短暂余振后静止。两人后退检查，国旗、揽月、两名航天员、灰色月面与黑色天空完整同框。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便携式月面摄像机固定至少五秒。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声音／对白：陈砚：“国旗展示装置部署完成。”杨凛：“状态确认。”极弱配乐进入。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旗面不随风摆动，人物不挥手摆拍。</w:t>
            </w:r>
          </w:p>
        </w:tc>
      </w:tr>
    </w:tbl>
    <w:p>
      <w:pPr>
        <w:keepNext w:val="0"/>
        <w:spacing w:before="40" w:after="40" w:line="240" w:lineRule="auto"/>
      </w:pPr>
    </w:p>
    <w:p>
      <w:pPr>
        <w:pStyle w:val="SceneHeading"/>
        <w:keepNext/>
        <w:spacing w:before="0" w:after="100" w:line="240" w:lineRule="auto"/>
      </w:pPr>
      <w:r>
        <w:rPr>
          <w:rFonts w:ascii="Noto Sans CJK SC" w:hAnsi="Noto Sans CJK SC" w:eastAsia="Noto Sans CJK SC"/>
          <w:b/>
          <w:color w:val="10263F"/>
          <w:sz w:val="34"/>
        </w:rPr>
        <w:t>第9场  月面科学任务  |  06:14-06:49  |  35秒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cantSplit/>
        </w:trPr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场景功能</w:t>
            </w:r>
          </w:p>
        </w:tc>
        <w:tc>
          <w:tcPr>
            <w:tcW w:type="dxa" w:w="439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证明任务不只具有象征意义，通过时间标识压缩多项月面活动。</w:t>
            </w:r>
          </w:p>
        </w:tc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节奏目标</w:t>
            </w:r>
          </w:p>
        </w:tc>
        <w:tc>
          <w:tcPr>
            <w:tcW w:type="dxa" w:w="7632"/>
            <w:gridSpan w:val="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两个明确科学节点＋一段后期月球车纪录影像，并与梦舟Y返航准备平行。</w:t>
            </w:r>
          </w:p>
        </w:tc>
      </w:tr>
      <w:tr>
        <w:trPr>
          <w:cantSplit/>
        </w:trPr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主声音</w:t>
            </w:r>
          </w:p>
        </w:tc>
        <w:tc>
          <w:tcPr>
            <w:tcW w:type="dxa" w:w="439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短句任务报告、工具通过航天服传导的声音、克制蒙太奇配乐。</w:t>
            </w:r>
          </w:p>
        </w:tc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来源／控制</w:t>
            </w:r>
          </w:p>
        </w:tc>
        <w:tc>
          <w:tcPr>
            <w:tcW w:type="dxa" w:w="7632"/>
            <w:gridSpan w:val="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头盔摄像机、便携式月面摄像机、梦舟Y舱内任务摄像机。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技术控制：月球车镜头标为另一任务时段，避免突然出现；不解释未经确定的科学设备型号。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748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镜号</w:t>
            </w:r>
          </w:p>
        </w:tc>
        <w:tc>
          <w:tcPr>
            <w:tcW w:type="dxa" w:w="1324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时间码</w:t>
            </w:r>
          </w:p>
        </w:tc>
        <w:tc>
          <w:tcPr>
            <w:tcW w:type="dxa" w:w="633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秒</w:t>
            </w:r>
          </w:p>
        </w:tc>
        <w:tc>
          <w:tcPr>
            <w:tcW w:type="dxa" w:w="2044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景别／机位</w:t>
            </w:r>
          </w:p>
        </w:tc>
        <w:tc>
          <w:tcPr>
            <w:tcW w:type="dxa" w:w="4536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画面与动作</w:t>
            </w:r>
          </w:p>
        </w:tc>
        <w:tc>
          <w:tcPr>
            <w:tcW w:type="dxa" w:w="2808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运镜／声音／对白</w:t>
            </w:r>
          </w:p>
        </w:tc>
        <w:tc>
          <w:tcPr>
            <w:tcW w:type="dxa" w:w="3240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影像来源与技术控制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09-01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06:14-06:20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6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任务字幕→采样中景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画面出现“月面活动阶段”。陈砚使用采样工具进入月壤，杨凛在侧面观察与协助。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便携摄像机固定中景。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声音／对白：工具接触声仅作为航天服内部传导。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月面科学任务第一节点。</w:t>
            </w:r>
          </w:p>
        </w:tc>
      </w:tr>
      <w:tr>
        <w:trPr>
          <w:cantSplit/>
        </w:trPr>
        <w:tc>
          <w:tcPr>
            <w:tcW w:type="dxa" w:w="74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09-02</w:t>
            </w:r>
          </w:p>
        </w:tc>
        <w:tc>
          <w:tcPr>
            <w:tcW w:type="dxa" w:w="132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06:20-06:26</w:t>
            </w:r>
          </w:p>
        </w:tc>
        <w:tc>
          <w:tcPr>
            <w:tcW w:type="dxa" w:w="633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6</w:t>
            </w:r>
          </w:p>
        </w:tc>
        <w:tc>
          <w:tcPr>
            <w:tcW w:type="dxa" w:w="204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样品容器近景</w:t>
            </w:r>
          </w:p>
        </w:tc>
        <w:tc>
          <w:tcPr>
            <w:tcW w:type="dxa" w:w="4536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月壤颗粒进入样品容器，陈砚关闭容器并确认外观状态。</w:t>
            </w:r>
          </w:p>
        </w:tc>
        <w:tc>
          <w:tcPr>
            <w:tcW w:type="dxa" w:w="280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头盔摄像机或固定机位近景。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声音／对白：陈砚：“月壤样品采集完成。”</w:t>
            </w:r>
          </w:p>
        </w:tc>
        <w:tc>
          <w:tcPr>
            <w:tcW w:type="dxa" w:w="3240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不展示具体采样质量与编号。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09-03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06:26-06:32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6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科学设备双人中景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杨凛稳定折叠设备，陈砚展开主体并完成固定。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便携摄像机固定，动作完整但不教学化。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声音／对白：陈砚：“科学观测设备部署完成。”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设备类型保持泛化。</w:t>
            </w:r>
          </w:p>
        </w:tc>
      </w:tr>
      <w:tr>
        <w:trPr>
          <w:cantSplit/>
        </w:trPr>
        <w:tc>
          <w:tcPr>
            <w:tcW w:type="dxa" w:w="74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09-04</w:t>
            </w:r>
          </w:p>
        </w:tc>
        <w:tc>
          <w:tcPr>
            <w:tcW w:type="dxa" w:w="132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06:32-06:37</w:t>
            </w:r>
          </w:p>
        </w:tc>
        <w:tc>
          <w:tcPr>
            <w:tcW w:type="dxa" w:w="633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5</w:t>
            </w:r>
          </w:p>
        </w:tc>
        <w:tc>
          <w:tcPr>
            <w:tcW w:type="dxa" w:w="204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字幕＋月球车全景</w:t>
            </w:r>
          </w:p>
        </w:tc>
        <w:tc>
          <w:tcPr>
            <w:tcW w:type="dxa" w:w="4536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画面出现“月面活动后段”。探索载人月球车在另一任务区域低速驶过，车轮留下清晰轨迹。</w:t>
            </w:r>
          </w:p>
        </w:tc>
        <w:tc>
          <w:tcPr>
            <w:tcW w:type="dxa" w:w="280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固定远中景或月球车自身摄像机。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声音／对白：极弱配乐，无空气中的轮胎声。</w:t>
            </w:r>
          </w:p>
        </w:tc>
        <w:tc>
          <w:tcPr>
            <w:tcW w:type="dxa" w:w="3240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独立任务时段纪录影像，不与前镜连续。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09-05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06:37-06:43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6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梦舟Y单人中景＋座椅特写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刘定槎建立后续交会时间线，检查对接机构状态，并逐一检查两张返回座椅的束缚系统。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固定中景切座椅手部特写。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声音／对白：舱内设备声。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月面作业与回程准备平行推进。</w:t>
            </w:r>
          </w:p>
        </w:tc>
      </w:tr>
      <w:tr>
        <w:trPr>
          <w:cantSplit/>
        </w:trPr>
        <w:tc>
          <w:tcPr>
            <w:tcW w:type="dxa" w:w="74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09-06</w:t>
            </w:r>
          </w:p>
        </w:tc>
        <w:tc>
          <w:tcPr>
            <w:tcW w:type="dxa" w:w="132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06:43-06:49</w:t>
            </w:r>
          </w:p>
        </w:tc>
        <w:tc>
          <w:tcPr>
            <w:tcW w:type="dxa" w:w="633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6</w:t>
            </w:r>
          </w:p>
        </w:tc>
        <w:tc>
          <w:tcPr>
            <w:tcW w:type="dxa" w:w="204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样品密封近景</w:t>
            </w:r>
          </w:p>
        </w:tc>
        <w:tc>
          <w:tcPr>
            <w:tcW w:type="dxa" w:w="4536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陈砚将样品容器放入密封转移装置，锁止结构到位。</w:t>
            </w:r>
          </w:p>
        </w:tc>
        <w:tc>
          <w:tcPr>
            <w:tcW w:type="dxa" w:w="280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手部近景。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声音／对白：陈砚：“样品密封确认。”</w:t>
            </w:r>
          </w:p>
        </w:tc>
        <w:tc>
          <w:tcPr>
            <w:tcW w:type="dxa" w:w="3240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后续进入梦舟Y的是密封样品转移容器。</w:t>
            </w:r>
          </w:p>
        </w:tc>
      </w:tr>
    </w:tbl>
    <w:p>
      <w:pPr>
        <w:keepNext w:val="0"/>
        <w:spacing w:before="40" w:after="40" w:line="240" w:lineRule="auto"/>
      </w:pPr>
    </w:p>
    <w:p>
      <w:pPr>
        <w:pStyle w:val="SceneHeading"/>
        <w:keepNext/>
        <w:spacing w:before="0" w:after="100" w:line="240" w:lineRule="auto"/>
      </w:pPr>
      <w:r>
        <w:rPr>
          <w:rFonts w:ascii="Noto Sans CJK SC" w:hAnsi="Noto Sans CJK SC" w:eastAsia="Noto Sans CJK SC"/>
          <w:b/>
          <w:color w:val="10263F"/>
          <w:sz w:val="34"/>
        </w:rPr>
        <w:t>第10场  离开月面  |  06:49-07:25  |  36秒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cantSplit/>
        </w:trPr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场景功能</w:t>
            </w:r>
          </w:p>
        </w:tc>
        <w:tc>
          <w:tcPr>
            <w:tcW w:type="dxa" w:w="439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通过状态转换与固定月面视角完成月面任务结束，避免写死揽月未公开构型。</w:t>
            </w:r>
          </w:p>
        </w:tc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节奏目标</w:t>
            </w:r>
          </w:p>
        </w:tc>
        <w:tc>
          <w:tcPr>
            <w:tcW w:type="dxa" w:w="7632"/>
            <w:gridSpan w:val="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舱内结果蒙太奇快速，起飞镜头完整，余景保持安静。</w:t>
            </w:r>
          </w:p>
        </w:tc>
      </w:tr>
      <w:tr>
        <w:trPr>
          <w:cantSplit/>
        </w:trPr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主声音</w:t>
            </w:r>
          </w:p>
        </w:tc>
        <w:tc>
          <w:tcPr>
            <w:tcW w:type="dxa" w:w="439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舱内报告与发动机结构声；外部无轰鸣。</w:t>
            </w:r>
          </w:p>
        </w:tc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来源／控制</w:t>
            </w:r>
          </w:p>
        </w:tc>
        <w:tc>
          <w:tcPr>
            <w:tcW w:type="dxa" w:w="7632"/>
            <w:gridSpan w:val="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揽月舱内摄像机、梦舟Y任务摄像机、便携式月面摄像机。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技术控制：不表现“上升器—下降级”分离和未公开留月结构；脱服除尘只展示结果。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748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镜号</w:t>
            </w:r>
          </w:p>
        </w:tc>
        <w:tc>
          <w:tcPr>
            <w:tcW w:type="dxa" w:w="1324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时间码</w:t>
            </w:r>
          </w:p>
        </w:tc>
        <w:tc>
          <w:tcPr>
            <w:tcW w:type="dxa" w:w="633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秒</w:t>
            </w:r>
          </w:p>
        </w:tc>
        <w:tc>
          <w:tcPr>
            <w:tcW w:type="dxa" w:w="2044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景别／机位</w:t>
            </w:r>
          </w:p>
        </w:tc>
        <w:tc>
          <w:tcPr>
            <w:tcW w:type="dxa" w:w="4536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画面与动作</w:t>
            </w:r>
          </w:p>
        </w:tc>
        <w:tc>
          <w:tcPr>
            <w:tcW w:type="dxa" w:w="2808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运镜／声音／对白</w:t>
            </w:r>
          </w:p>
        </w:tc>
        <w:tc>
          <w:tcPr>
            <w:tcW w:type="dxa" w:w="3240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影像来源与技术控制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10-01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06:49-06:55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6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黑场字幕→舱内广角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字幕“月面活动结束后／上升准备”。切入揽月舱内，望宇登月服已经脱卸并固定，两人处于舱内飞行状态。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结果型时间跳跃，固定广角。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声音／对白：舱内生命保障声。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不详细虚构除尘和脱服程序。</w:t>
            </w:r>
          </w:p>
        </w:tc>
      </w:tr>
      <w:tr>
        <w:trPr>
          <w:cantSplit/>
        </w:trPr>
        <w:tc>
          <w:tcPr>
            <w:tcW w:type="dxa" w:w="74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10-02</w:t>
            </w:r>
          </w:p>
        </w:tc>
        <w:tc>
          <w:tcPr>
            <w:tcW w:type="dxa" w:w="132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06:55-07:01</w:t>
            </w:r>
          </w:p>
        </w:tc>
        <w:tc>
          <w:tcPr>
            <w:tcW w:type="dxa" w:w="633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6</w:t>
            </w:r>
          </w:p>
        </w:tc>
        <w:tc>
          <w:tcPr>
            <w:tcW w:type="dxa" w:w="204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样品与载荷近景</w:t>
            </w:r>
          </w:p>
        </w:tc>
        <w:tc>
          <w:tcPr>
            <w:tcW w:type="dxa" w:w="4536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密封月球样品转移容器、月面工具和载荷均固定到位，舱门已关闭。</w:t>
            </w:r>
          </w:p>
        </w:tc>
        <w:tc>
          <w:tcPr>
            <w:tcW w:type="dxa" w:w="280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三组结果特写。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声音／对白：陈砚：“样品密封确认，舱内载荷固定完成。”</w:t>
            </w:r>
          </w:p>
        </w:tc>
        <w:tc>
          <w:tcPr>
            <w:tcW w:type="dxa" w:w="3240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防止满身月尘直接进入梦舟Y的连续性问题。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10-03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07:01-07:07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6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杨凛中近景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杨凛确认月面起飞准备，双手保持在任务操作区。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固定中近景。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声音／对白：杨凛：“揽月月面起飞准备完成。”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不展示具体按钮。</w:t>
            </w:r>
          </w:p>
        </w:tc>
      </w:tr>
      <w:tr>
        <w:trPr>
          <w:cantSplit/>
        </w:trPr>
        <w:tc>
          <w:tcPr>
            <w:tcW w:type="dxa" w:w="74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10-04</w:t>
            </w:r>
          </w:p>
        </w:tc>
        <w:tc>
          <w:tcPr>
            <w:tcW w:type="dxa" w:w="132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07:07-07:13</w:t>
            </w:r>
          </w:p>
        </w:tc>
        <w:tc>
          <w:tcPr>
            <w:tcW w:type="dxa" w:w="633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6</w:t>
            </w:r>
          </w:p>
        </w:tc>
        <w:tc>
          <w:tcPr>
            <w:tcW w:type="dxa" w:w="204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梦舟Y中景</w:t>
            </w:r>
          </w:p>
        </w:tc>
        <w:tc>
          <w:tcPr>
            <w:tcW w:type="dxa" w:w="4536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刘定槎核对环月轨道和交会任务时间线。</w:t>
            </w:r>
          </w:p>
        </w:tc>
        <w:tc>
          <w:tcPr>
            <w:tcW w:type="dxa" w:w="280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固定中景。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声音／对白：刘定槎：“梦舟轨道稳定，交会时间线已经建立。”</w:t>
            </w:r>
          </w:p>
        </w:tc>
        <w:tc>
          <w:tcPr>
            <w:tcW w:type="dxa" w:w="3240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梦舟Y继续独立运行。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10-05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07:13-07:19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6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北京飞控中景→揽月舱内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北京飞控完成状态确认，画面回到揽月两名航天员。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飞控席短切。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声音／对白：北京飞控：“可以执行月面起飞。”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保留地月传播停顿。</w:t>
            </w:r>
          </w:p>
        </w:tc>
      </w:tr>
      <w:tr>
        <w:trPr>
          <w:cantSplit/>
        </w:trPr>
        <w:tc>
          <w:tcPr>
            <w:tcW w:type="dxa" w:w="74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10-06</w:t>
            </w:r>
          </w:p>
        </w:tc>
        <w:tc>
          <w:tcPr>
            <w:tcW w:type="dxa" w:w="132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07:19-07:25</w:t>
            </w:r>
          </w:p>
        </w:tc>
        <w:tc>
          <w:tcPr>
            <w:tcW w:type="dxa" w:w="633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6</w:t>
            </w:r>
          </w:p>
        </w:tc>
        <w:tc>
          <w:tcPr>
            <w:tcW w:type="dxa" w:w="204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月面固定全景</w:t>
            </w:r>
          </w:p>
        </w:tc>
        <w:tc>
          <w:tcPr>
            <w:tcW w:type="dxa" w:w="4536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揽月发动机点火并离开月面，低矮月尘向外散开，飞行器上升并退出画面。固定镜头继续停留在五星红旗、足印、科学设备和月球车轨迹上。</w:t>
            </w:r>
          </w:p>
        </w:tc>
        <w:tc>
          <w:tcPr>
            <w:tcW w:type="dxa" w:w="280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便携式月面摄像机完全固定，不追随飞行器。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声音／对白：外部无轰鸣。</w:t>
            </w:r>
          </w:p>
        </w:tc>
        <w:tc>
          <w:tcPr>
            <w:tcW w:type="dxa" w:w="3240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不出现未经公开确认的下降级或留月构件。</w:t>
            </w:r>
          </w:p>
        </w:tc>
      </w:tr>
    </w:tbl>
    <w:p>
      <w:pPr>
        <w:keepNext w:val="0"/>
        <w:spacing w:before="40" w:after="40" w:line="240" w:lineRule="auto"/>
      </w:pPr>
    </w:p>
    <w:p>
      <w:pPr>
        <w:pStyle w:val="SceneHeading"/>
        <w:keepNext/>
        <w:spacing w:before="0" w:after="100" w:line="240" w:lineRule="auto"/>
      </w:pPr>
      <w:r>
        <w:rPr>
          <w:rFonts w:ascii="Noto Sans CJK SC" w:hAnsi="Noto Sans CJK SC" w:eastAsia="Noto Sans CJK SC"/>
          <w:b/>
          <w:color w:val="10263F"/>
          <w:sz w:val="34"/>
        </w:rPr>
        <w:t>第11场  环月轨道交会  |  07:25-08:37  |  72秒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cantSplit/>
        </w:trPr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场景功能</w:t>
            </w:r>
          </w:p>
        </w:tc>
        <w:tc>
          <w:tcPr>
            <w:tcW w:type="dxa" w:w="439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以正常程序而非险情建立第二段悬念，体现三人各自岗位共同完成会合。</w:t>
            </w:r>
          </w:p>
        </w:tc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节奏目标</w:t>
            </w:r>
          </w:p>
        </w:tc>
        <w:tc>
          <w:tcPr>
            <w:tcW w:type="dxa" w:w="7632"/>
            <w:gridSpan w:val="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远距离目标出现—状态收敛—接触—捕获—锁紧，通信逐渐减少。</w:t>
            </w:r>
          </w:p>
        </w:tc>
      </w:tr>
      <w:tr>
        <w:trPr>
          <w:cantSplit/>
        </w:trPr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主声音</w:t>
            </w:r>
          </w:p>
        </w:tc>
        <w:tc>
          <w:tcPr>
            <w:tcW w:type="dxa" w:w="439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设备声、短句状态报告、接触与锁紧的结构传导声。</w:t>
            </w:r>
          </w:p>
        </w:tc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来源／控制</w:t>
            </w:r>
          </w:p>
        </w:tc>
        <w:tc>
          <w:tcPr>
            <w:tcW w:type="dxa" w:w="7632"/>
            <w:gridSpan w:val="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梦舟Y与揽月舱内任务摄像机、梦舟Y对接监视摄像机、北京飞控。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技术控制：不宣称全自动或手动主导；只写交会程序按计划运行并保留干预准备。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748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镜号</w:t>
            </w:r>
          </w:p>
        </w:tc>
        <w:tc>
          <w:tcPr>
            <w:tcW w:type="dxa" w:w="1324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时间码</w:t>
            </w:r>
          </w:p>
        </w:tc>
        <w:tc>
          <w:tcPr>
            <w:tcW w:type="dxa" w:w="633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秒</w:t>
            </w:r>
          </w:p>
        </w:tc>
        <w:tc>
          <w:tcPr>
            <w:tcW w:type="dxa" w:w="2044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景别／机位</w:t>
            </w:r>
          </w:p>
        </w:tc>
        <w:tc>
          <w:tcPr>
            <w:tcW w:type="dxa" w:w="4536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画面与动作</w:t>
            </w:r>
          </w:p>
        </w:tc>
        <w:tc>
          <w:tcPr>
            <w:tcW w:type="dxa" w:w="2808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运镜／声音／对白</w:t>
            </w:r>
          </w:p>
        </w:tc>
        <w:tc>
          <w:tcPr>
            <w:tcW w:type="dxa" w:w="3240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影像来源与技术控制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11-01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07:25-07:32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7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黑场字幕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字幕“数小时后／环月轨道交会阶段”。前一场任务通信以声音桥延续。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黑场硬切进入梦舟Y。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声音／对白：无线电底噪延续。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明确长时间跳跃。</w:t>
            </w:r>
          </w:p>
        </w:tc>
      </w:tr>
      <w:tr>
        <w:trPr>
          <w:cantSplit/>
        </w:trPr>
        <w:tc>
          <w:tcPr>
            <w:tcW w:type="dxa" w:w="74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11-02</w:t>
            </w:r>
          </w:p>
        </w:tc>
        <w:tc>
          <w:tcPr>
            <w:tcW w:type="dxa" w:w="132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07:32-07:39</w:t>
            </w:r>
          </w:p>
        </w:tc>
        <w:tc>
          <w:tcPr>
            <w:tcW w:type="dxa" w:w="633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7</w:t>
            </w:r>
          </w:p>
        </w:tc>
        <w:tc>
          <w:tcPr>
            <w:tcW w:type="dxa" w:w="204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梦舟Y单人中景</w:t>
            </w:r>
          </w:p>
        </w:tc>
        <w:tc>
          <w:tcPr>
            <w:tcW w:type="dxa" w:w="4536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刘定槎依次检查飞船系统、环月轨道状态、对接机构、通信和交会任务时间线。</w:t>
            </w:r>
          </w:p>
        </w:tc>
        <w:tc>
          <w:tcPr>
            <w:tcW w:type="dxa" w:w="280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固定中景，插入手部与界面轮廓。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声音／对白：设备声，无对白。</w:t>
            </w:r>
          </w:p>
        </w:tc>
        <w:tc>
          <w:tcPr>
            <w:tcW w:type="dxa" w:w="3240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不快速按键、不个人英雄式驾驶。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11-03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07:39-07:46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7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对接监视摄像机远景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黑色背景中出现极小目标，位置保持稳定并缓慢变大。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固定对接摄像机。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声音／对白：刘定槎：“目标确认。”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目标初次识别。</w:t>
            </w:r>
          </w:p>
        </w:tc>
      </w:tr>
      <w:tr>
        <w:trPr>
          <w:cantSplit/>
        </w:trPr>
        <w:tc>
          <w:tcPr>
            <w:tcW w:type="dxa" w:w="74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11-04</w:t>
            </w:r>
          </w:p>
        </w:tc>
        <w:tc>
          <w:tcPr>
            <w:tcW w:type="dxa" w:w="132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07:46-07:54</w:t>
            </w:r>
          </w:p>
        </w:tc>
        <w:tc>
          <w:tcPr>
            <w:tcW w:type="dxa" w:w="633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8</w:t>
            </w:r>
          </w:p>
        </w:tc>
        <w:tc>
          <w:tcPr>
            <w:tcW w:type="dxa" w:w="204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刘定槎中近景</w:t>
            </w:r>
          </w:p>
        </w:tc>
        <w:tc>
          <w:tcPr>
            <w:tcW w:type="dxa" w:w="4536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刘定槎持续监控，空座椅仍在画面侧后方。</w:t>
            </w:r>
          </w:p>
        </w:tc>
        <w:tc>
          <w:tcPr>
            <w:tcW w:type="dxa" w:w="280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中近景，画面稳定。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声音／对白：交会程序按计划运行的设备声。</w:t>
            </w:r>
          </w:p>
        </w:tc>
        <w:tc>
          <w:tcPr>
            <w:tcW w:type="dxa" w:w="3240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保持程序性干预准备，不写死自动化程度。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11-05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07:54-08:01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7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揽月双人中景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杨凛检查本船相对飞行状态，陈砚固定身体并看向样品容器。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固定双人构图。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声音／对白：杨凛：“揽月相对状态稳定。”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揽月一侧状态确认。</w:t>
            </w:r>
          </w:p>
        </w:tc>
      </w:tr>
      <w:tr>
        <w:trPr>
          <w:cantSplit/>
        </w:trPr>
        <w:tc>
          <w:tcPr>
            <w:tcW w:type="dxa" w:w="74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11-06</w:t>
            </w:r>
          </w:p>
        </w:tc>
        <w:tc>
          <w:tcPr>
            <w:tcW w:type="dxa" w:w="132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08:01-08:08</w:t>
            </w:r>
          </w:p>
        </w:tc>
        <w:tc>
          <w:tcPr>
            <w:tcW w:type="dxa" w:w="633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7</w:t>
            </w:r>
          </w:p>
        </w:tc>
        <w:tc>
          <w:tcPr>
            <w:tcW w:type="dxa" w:w="204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陈砚与样品近景</w:t>
            </w:r>
          </w:p>
        </w:tc>
        <w:tc>
          <w:tcPr>
            <w:tcW w:type="dxa" w:w="4536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陈砚确认人员状态和密封样品转移容器固定。</w:t>
            </w:r>
          </w:p>
        </w:tc>
        <w:tc>
          <w:tcPr>
            <w:tcW w:type="dxa" w:w="280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陈砚中近景切容器锁止。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声音／对白：陈砚：“人员状态良好，样品固定有效。”</w:t>
            </w:r>
          </w:p>
        </w:tc>
        <w:tc>
          <w:tcPr>
            <w:tcW w:type="dxa" w:w="3240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任务成果被纳入交会状态。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11-07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08:08-08:15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7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对接监视中远景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揽月逐渐扩大，相对运动稳定收敛，姿态轴线保持一致。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固定对接监视摄像机。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声音／对白：北京飞控：“继续接近。”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不叠加具体距离和速度。</w:t>
            </w:r>
          </w:p>
        </w:tc>
      </w:tr>
      <w:tr>
        <w:trPr>
          <w:cantSplit/>
        </w:trPr>
        <w:tc>
          <w:tcPr>
            <w:tcW w:type="dxa" w:w="74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11-08</w:t>
            </w:r>
          </w:p>
        </w:tc>
        <w:tc>
          <w:tcPr>
            <w:tcW w:type="dxa" w:w="132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08:15-08:23</w:t>
            </w:r>
          </w:p>
        </w:tc>
        <w:tc>
          <w:tcPr>
            <w:tcW w:type="dxa" w:w="633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8</w:t>
            </w:r>
          </w:p>
        </w:tc>
        <w:tc>
          <w:tcPr>
            <w:tcW w:type="dxa" w:w="204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两器舱内交叉近景</w:t>
            </w:r>
          </w:p>
        </w:tc>
        <w:tc>
          <w:tcPr>
            <w:tcW w:type="dxa" w:w="4536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通信逐渐减少。刘定槎、杨凛和陈砚分别保持注意力，目标逐渐充满对接画面。</w:t>
            </w:r>
          </w:p>
        </w:tc>
        <w:tc>
          <w:tcPr>
            <w:tcW w:type="dxa" w:w="280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舱内近景与对接画面交叉。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声音／对白：设备声、呼吸，无多余对白。</w:t>
            </w:r>
          </w:p>
        </w:tc>
        <w:tc>
          <w:tcPr>
            <w:tcW w:type="dxa" w:w="3240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最终接近前加压。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11-09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08:23-08:30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7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对接目标特写→梦舟Y舱内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两器轻微接触，梦舟Y舱内传来结构振动。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对接摄像机特写切刘定槎。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声音／对白：刘定槎：“接触。”短暂停顿：“捕获完成。”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接触不使用巨大金属撞击声。</w:t>
            </w:r>
          </w:p>
        </w:tc>
      </w:tr>
      <w:tr>
        <w:trPr>
          <w:cantSplit/>
        </w:trPr>
        <w:tc>
          <w:tcPr>
            <w:tcW w:type="dxa" w:w="74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11-10</w:t>
            </w:r>
          </w:p>
        </w:tc>
        <w:tc>
          <w:tcPr>
            <w:tcW w:type="dxa" w:w="132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08:30-08:37</w:t>
            </w:r>
          </w:p>
        </w:tc>
        <w:tc>
          <w:tcPr>
            <w:tcW w:type="dxa" w:w="633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7</w:t>
            </w:r>
          </w:p>
        </w:tc>
        <w:tc>
          <w:tcPr>
            <w:tcW w:type="dxa" w:w="204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刘定槎近景＋机构状态</w:t>
            </w:r>
          </w:p>
        </w:tc>
        <w:tc>
          <w:tcPr>
            <w:tcW w:type="dxa" w:w="4536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对接机构继续工作，状态更新，刘定槎完成锁紧与密封确认。</w:t>
            </w:r>
          </w:p>
        </w:tc>
        <w:tc>
          <w:tcPr>
            <w:tcW w:type="dxa" w:w="280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固定近景，切机构局部。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声音／对白：刘定槎：“对接锁紧。密封确认。”</w:t>
            </w:r>
          </w:p>
        </w:tc>
        <w:tc>
          <w:tcPr>
            <w:tcW w:type="dxa" w:w="3240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任务转入压力平衡，无欢呼。</w:t>
            </w:r>
          </w:p>
        </w:tc>
      </w:tr>
    </w:tbl>
    <w:p>
      <w:pPr>
        <w:keepNext w:val="0"/>
        <w:spacing w:before="40" w:after="40" w:line="240" w:lineRule="auto"/>
      </w:pPr>
    </w:p>
    <w:p>
      <w:pPr>
        <w:pStyle w:val="SceneHeading"/>
        <w:keepNext/>
        <w:spacing w:before="0" w:after="100" w:line="240" w:lineRule="auto"/>
      </w:pPr>
      <w:r>
        <w:rPr>
          <w:rFonts w:ascii="Noto Sans CJK SC" w:hAnsi="Noto Sans CJK SC" w:eastAsia="Noto Sans CJK SC"/>
          <w:b/>
          <w:color w:val="10263F"/>
          <w:sz w:val="34"/>
        </w:rPr>
        <w:t>第12场  重新成为三人  |  08:37-09:37  |  60秒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cantSplit/>
        </w:trPr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场景功能</w:t>
            </w:r>
          </w:p>
        </w:tc>
        <w:tc>
          <w:tcPr>
            <w:tcW w:type="dxa" w:w="439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完成样品、人员和两张空座椅三重闭环，情感依靠程序后的短暂停顿而非拥抱。</w:t>
            </w:r>
          </w:p>
        </w:tc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节奏目标</w:t>
            </w:r>
          </w:p>
        </w:tc>
        <w:tc>
          <w:tcPr>
            <w:tcW w:type="dxa" w:w="7632"/>
            <w:gridSpan w:val="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压力平衡较克制，舱门开启后一秒目光确认，样品先转移，人后进入。</w:t>
            </w:r>
          </w:p>
        </w:tc>
      </w:tr>
      <w:tr>
        <w:trPr>
          <w:cantSplit/>
        </w:trPr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主声音</w:t>
            </w:r>
          </w:p>
        </w:tc>
        <w:tc>
          <w:tcPr>
            <w:tcW w:type="dxa" w:w="439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舱门与锁止结构声、简短任务对白、无煽情音乐。</w:t>
            </w:r>
          </w:p>
        </w:tc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来源／控制</w:t>
            </w:r>
          </w:p>
        </w:tc>
        <w:tc>
          <w:tcPr>
            <w:tcW w:type="dxa" w:w="7632"/>
            <w:gridSpan w:val="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梦舟Y与揽月舱内固定摄像机、对接通道摄像机。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技术控制：转移的是密封月球样品容器；登月服已在前场脱卸固定。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748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镜号</w:t>
            </w:r>
          </w:p>
        </w:tc>
        <w:tc>
          <w:tcPr>
            <w:tcW w:type="dxa" w:w="1324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时间码</w:t>
            </w:r>
          </w:p>
        </w:tc>
        <w:tc>
          <w:tcPr>
            <w:tcW w:type="dxa" w:w="633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秒</w:t>
            </w:r>
          </w:p>
        </w:tc>
        <w:tc>
          <w:tcPr>
            <w:tcW w:type="dxa" w:w="2044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景别／机位</w:t>
            </w:r>
          </w:p>
        </w:tc>
        <w:tc>
          <w:tcPr>
            <w:tcW w:type="dxa" w:w="4536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画面与动作</w:t>
            </w:r>
          </w:p>
        </w:tc>
        <w:tc>
          <w:tcPr>
            <w:tcW w:type="dxa" w:w="2808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运镜／声音／对白</w:t>
            </w:r>
          </w:p>
        </w:tc>
        <w:tc>
          <w:tcPr>
            <w:tcW w:type="dxa" w:w="3240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影像来源与技术控制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12-01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08:37-08:43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6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梦舟Y广角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压力逐渐平衡，梦舟Y中的两张空座椅再次进入画面。刘定槎等待舱门程序完成。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固定广角，空座椅作为明显视觉元素。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声音／对白：设备风扇与压力平衡相关提示声。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不展示具体压力数值。</w:t>
            </w:r>
          </w:p>
        </w:tc>
      </w:tr>
      <w:tr>
        <w:trPr>
          <w:cantSplit/>
        </w:trPr>
        <w:tc>
          <w:tcPr>
            <w:tcW w:type="dxa" w:w="74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12-02</w:t>
            </w:r>
          </w:p>
        </w:tc>
        <w:tc>
          <w:tcPr>
            <w:tcW w:type="dxa" w:w="132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08:43-08:50</w:t>
            </w:r>
          </w:p>
        </w:tc>
        <w:tc>
          <w:tcPr>
            <w:tcW w:type="dxa" w:w="633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7</w:t>
            </w:r>
          </w:p>
        </w:tc>
        <w:tc>
          <w:tcPr>
            <w:tcW w:type="dxa" w:w="204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舱门正面中景</w:t>
            </w:r>
          </w:p>
        </w:tc>
        <w:tc>
          <w:tcPr>
            <w:tcW w:type="dxa" w:w="4536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舱门缓慢开启，对接通道另一端出现杨凛与陈砚。</w:t>
            </w:r>
          </w:p>
        </w:tc>
        <w:tc>
          <w:tcPr>
            <w:tcW w:type="dxa" w:w="280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沿通道轴线固定。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声音／对白：舱门机械与结构声。</w:t>
            </w:r>
          </w:p>
        </w:tc>
        <w:tc>
          <w:tcPr>
            <w:tcW w:type="dxa" w:w="3240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三人首次重新直接相见。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12-03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08:50-08:56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6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三人关系镜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三人保持约一秒目光确认，没有拥抱或欢迎对白。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对接通道轴线关系镜。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声音／对白：杨凛：“开始人员和载荷转移。”刘定槎：“梦舟收到。”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程序性默契。</w:t>
            </w:r>
          </w:p>
        </w:tc>
      </w:tr>
      <w:tr>
        <w:trPr>
          <w:cantSplit/>
        </w:trPr>
        <w:tc>
          <w:tcPr>
            <w:tcW w:type="dxa" w:w="74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12-04</w:t>
            </w:r>
          </w:p>
        </w:tc>
        <w:tc>
          <w:tcPr>
            <w:tcW w:type="dxa" w:w="132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08:56-09:03</w:t>
            </w:r>
          </w:p>
        </w:tc>
        <w:tc>
          <w:tcPr>
            <w:tcW w:type="dxa" w:w="633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7</w:t>
            </w:r>
          </w:p>
        </w:tc>
        <w:tc>
          <w:tcPr>
            <w:tcW w:type="dxa" w:w="204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样品容器中近景</w:t>
            </w:r>
          </w:p>
        </w:tc>
        <w:tc>
          <w:tcPr>
            <w:tcW w:type="dxa" w:w="4536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陈砚先将密封月球样品转移容器送入通道，刘定槎双手接过。</w:t>
            </w:r>
          </w:p>
        </w:tc>
        <w:tc>
          <w:tcPr>
            <w:tcW w:type="dxa" w:w="280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容器与双手中近景。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声音／对白：陈砚：“月球样品转移完成。”</w:t>
            </w:r>
          </w:p>
        </w:tc>
        <w:tc>
          <w:tcPr>
            <w:tcW w:type="dxa" w:w="3240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任务成果先返回梦舟Y。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12-05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09:03-09:10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7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梦舟Y容器固定近景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刘定槎检查容器外部状态，将其固定至指定区域，锁止到位。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手部近景切刘定槎中景。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声音／对白：刘定槎：“固定完成。”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不让容器以普通盒子状态漂浮。</w:t>
            </w:r>
          </w:p>
        </w:tc>
      </w:tr>
      <w:tr>
        <w:trPr>
          <w:cantSplit/>
        </w:trPr>
        <w:tc>
          <w:tcPr>
            <w:tcW w:type="dxa" w:w="74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12-06</w:t>
            </w:r>
          </w:p>
        </w:tc>
        <w:tc>
          <w:tcPr>
            <w:tcW w:type="dxa" w:w="132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09:10-09:17</w:t>
            </w:r>
          </w:p>
        </w:tc>
        <w:tc>
          <w:tcPr>
            <w:tcW w:type="dxa" w:w="633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7</w:t>
            </w:r>
          </w:p>
        </w:tc>
        <w:tc>
          <w:tcPr>
            <w:tcW w:type="dxa" w:w="204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对接通道中景</w:t>
            </w:r>
          </w:p>
        </w:tc>
        <w:tc>
          <w:tcPr>
            <w:tcW w:type="dxa" w:w="4536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陈砚缓慢进入梦舟Y，抓住扶手稳定身体，回到原飞船空间。</w:t>
            </w:r>
          </w:p>
        </w:tc>
        <w:tc>
          <w:tcPr>
            <w:tcW w:type="dxa" w:w="280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固定通道中景。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声音／对白：仅呼吸和结构声。</w:t>
            </w:r>
          </w:p>
        </w:tc>
        <w:tc>
          <w:tcPr>
            <w:tcW w:type="dxa" w:w="3240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微重力移动。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12-07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09:17-09:24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7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杨凛进入中景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杨凛最后进入，身体出现轻微漂移。刘定槎一手握扶手，另一手稳定杨凛肩部。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中景保持动作完整。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声音／对白：无对白。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全片极少数非程序性身体接触。</w:t>
            </w:r>
          </w:p>
        </w:tc>
      </w:tr>
      <w:tr>
        <w:trPr>
          <w:cantSplit/>
        </w:trPr>
        <w:tc>
          <w:tcPr>
            <w:tcW w:type="dxa" w:w="74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12-08</w:t>
            </w:r>
          </w:p>
        </w:tc>
        <w:tc>
          <w:tcPr>
            <w:tcW w:type="dxa" w:w="132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09:24-09:31</w:t>
            </w:r>
          </w:p>
        </w:tc>
        <w:tc>
          <w:tcPr>
            <w:tcW w:type="dxa" w:w="633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7</w:t>
            </w:r>
          </w:p>
        </w:tc>
        <w:tc>
          <w:tcPr>
            <w:tcW w:type="dxa" w:w="204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梦舟Y舱内全景</w:t>
            </w:r>
          </w:p>
        </w:tc>
        <w:tc>
          <w:tcPr>
            <w:tcW w:type="dxa" w:w="4536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通道状态确认，舱门关闭。三人重新处于同一飞船内。</w:t>
            </w:r>
          </w:p>
        </w:tc>
        <w:tc>
          <w:tcPr>
            <w:tcW w:type="dxa" w:w="280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固定广角。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声音／对白：舱门关闭与锁止结构声。</w:t>
            </w:r>
          </w:p>
        </w:tc>
        <w:tc>
          <w:tcPr>
            <w:tcW w:type="dxa" w:w="3240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人员转移完成。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12-09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09:31-09:37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6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座椅区域中全景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陈砚与杨凛回到原座位，两张空座椅重新坐满。三人完成束缚、人员状态与返回准备。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固定中全景，画面保持数秒。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声音／对白：设备声，无需对白。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两张空座椅母题闭合。</w:t>
            </w:r>
          </w:p>
        </w:tc>
      </w:tr>
    </w:tbl>
    <w:p>
      <w:pPr>
        <w:keepNext w:val="0"/>
        <w:spacing w:before="40" w:after="40" w:line="240" w:lineRule="auto"/>
      </w:pPr>
    </w:p>
    <w:p>
      <w:pPr>
        <w:pStyle w:val="SceneHeading"/>
        <w:keepNext/>
        <w:spacing w:before="0" w:after="100" w:line="240" w:lineRule="auto"/>
      </w:pPr>
      <w:r>
        <w:rPr>
          <w:rFonts w:ascii="Noto Sans CJK SC" w:hAnsi="Noto Sans CJK SC" w:eastAsia="Noto Sans CJK SC"/>
          <w:b/>
          <w:color w:val="10263F"/>
          <w:sz w:val="34"/>
        </w:rPr>
        <w:t>第13场  确认、分离与回家  |  09:37-10:12  |  35秒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cantSplit/>
        </w:trPr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场景功能</w:t>
            </w:r>
          </w:p>
        </w:tc>
        <w:tc>
          <w:tcPr>
            <w:tcW w:type="dxa" w:w="439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完成乘组三人确认、梦舟Y与揽月分离及返航程序建立，以一句非任务台词释放情绪。</w:t>
            </w:r>
          </w:p>
        </w:tc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节奏目标</w:t>
            </w:r>
          </w:p>
        </w:tc>
        <w:tc>
          <w:tcPr>
            <w:tcW w:type="dxa" w:w="7632"/>
            <w:gridSpan w:val="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工程闭环先完成，情绪最后出现；片尾纪念与创作说明作为附加字幕，不计正片10分12秒。</w:t>
            </w:r>
          </w:p>
        </w:tc>
      </w:tr>
      <w:tr>
        <w:trPr>
          <w:cantSplit/>
        </w:trPr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主声音</w:t>
            </w:r>
          </w:p>
        </w:tc>
        <w:tc>
          <w:tcPr>
            <w:tcW w:type="dxa" w:w="439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地月通信停顿、舱门与对接机构声、最后一句后无新增对白。</w:t>
            </w:r>
          </w:p>
        </w:tc>
        <w:tc>
          <w:tcPr>
            <w:tcW w:type="dxa" w:w="1512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来源／控制</w:t>
            </w:r>
          </w:p>
        </w:tc>
        <w:tc>
          <w:tcPr>
            <w:tcW w:type="dxa" w:w="7632"/>
            <w:gridSpan w:val="2"/>
            <w:shd w:fill="F2F4F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梦舟Y舱内摄像机、北京飞控、对接监视摄像机、统一纪录片外部重建画面。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技术控制：必须先关闭通道并与揽月分离，再转入地月返回；终景不解释影像来源。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748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镜号</w:t>
            </w:r>
          </w:p>
        </w:tc>
        <w:tc>
          <w:tcPr>
            <w:tcW w:type="dxa" w:w="1324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时间码</w:t>
            </w:r>
          </w:p>
        </w:tc>
        <w:tc>
          <w:tcPr>
            <w:tcW w:type="dxa" w:w="633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秒</w:t>
            </w:r>
          </w:p>
        </w:tc>
        <w:tc>
          <w:tcPr>
            <w:tcW w:type="dxa" w:w="2044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景别／机位</w:t>
            </w:r>
          </w:p>
        </w:tc>
        <w:tc>
          <w:tcPr>
            <w:tcW w:type="dxa" w:w="4536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画面与动作</w:t>
            </w:r>
          </w:p>
        </w:tc>
        <w:tc>
          <w:tcPr>
            <w:tcW w:type="dxa" w:w="2808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运镜／声音／对白</w:t>
            </w:r>
          </w:p>
        </w:tc>
        <w:tc>
          <w:tcPr>
            <w:tcW w:type="dxa" w:w="3240"/>
            <w:shd w:fill="10263F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影像来源与技术控制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13-01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09:37-09:42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5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北京飞控中景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北京飞控保持岗位状态，向梦舟Y发出乘组状态询问。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稳定群像。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声音／对白：北京飞控：“梦舟，报告乘组状态。”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地月通信保留传播停顿。</w:t>
            </w:r>
          </w:p>
        </w:tc>
      </w:tr>
      <w:tr>
        <w:trPr>
          <w:cantSplit/>
        </w:trPr>
        <w:tc>
          <w:tcPr>
            <w:tcW w:type="dxa" w:w="74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13-02</w:t>
            </w:r>
          </w:p>
        </w:tc>
        <w:tc>
          <w:tcPr>
            <w:tcW w:type="dxa" w:w="132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09:42-09:47</w:t>
            </w:r>
          </w:p>
        </w:tc>
        <w:tc>
          <w:tcPr>
            <w:tcW w:type="dxa" w:w="633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5</w:t>
            </w:r>
          </w:p>
        </w:tc>
        <w:tc>
          <w:tcPr>
            <w:tcW w:type="dxa" w:w="204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梦舟Y三人关系中景</w:t>
            </w:r>
          </w:p>
        </w:tc>
        <w:tc>
          <w:tcPr>
            <w:tcW w:type="dxa" w:w="4536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刘定槎先看杨凛完成身体与座椅确认，再看陈砚确认样品与载荷固定。</w:t>
            </w:r>
          </w:p>
        </w:tc>
        <w:tc>
          <w:tcPr>
            <w:tcW w:type="dxa" w:w="280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固定三人关系镜。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声音／对白：仅舱内设备声。</w:t>
            </w:r>
          </w:p>
        </w:tc>
        <w:tc>
          <w:tcPr>
            <w:tcW w:type="dxa" w:w="3240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三人关系通过确认动作表达。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13-03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09:47-09:52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5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刘定槎中近景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刘定槎面向通信设备，三人均处于画面关系中。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固定中近景。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声音／对白：刘定槎：“乘组三人，状态良好。”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工程确认核心句。</w:t>
            </w:r>
          </w:p>
        </w:tc>
      </w:tr>
      <w:tr>
        <w:trPr>
          <w:cantSplit/>
        </w:trPr>
        <w:tc>
          <w:tcPr>
            <w:tcW w:type="dxa" w:w="74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13-04</w:t>
            </w:r>
          </w:p>
        </w:tc>
        <w:tc>
          <w:tcPr>
            <w:tcW w:type="dxa" w:w="132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09:52-09:57</w:t>
            </w:r>
          </w:p>
        </w:tc>
        <w:tc>
          <w:tcPr>
            <w:tcW w:type="dxa" w:w="633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5</w:t>
            </w:r>
          </w:p>
        </w:tc>
        <w:tc>
          <w:tcPr>
            <w:tcW w:type="dxa" w:w="204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北京飞控→梦舟Y交叉</w:t>
            </w:r>
          </w:p>
        </w:tc>
        <w:tc>
          <w:tcPr>
            <w:tcW w:type="dxa" w:w="4536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北京飞控收到报告，切回杨凛准备执行下一程序。</w:t>
            </w:r>
          </w:p>
        </w:tc>
        <w:tc>
          <w:tcPr>
            <w:tcW w:type="dxa" w:w="280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两地交叉剪辑。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声音／对白：北京飞控：“北京确认，三人。按程序转入地月返回阶段。”杨凛：“执行。”</w:t>
            </w:r>
          </w:p>
        </w:tc>
        <w:tc>
          <w:tcPr>
            <w:tcW w:type="dxa" w:w="3240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保留地月传播停顿。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13-05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09:57-10:02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5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对接通道与机构特写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三人关闭对接通道，舱门锁闭、密封确认，对接机构解除。揽月沿轴线缓慢离开。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舱内结果特写切外部对接监视摄像机。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声音／对白：结构传导声。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梦舟Y与揽月分离是返航前必要节点。</w:t>
            </w:r>
          </w:p>
        </w:tc>
      </w:tr>
      <w:tr>
        <w:trPr>
          <w:cantSplit/>
        </w:trPr>
        <w:tc>
          <w:tcPr>
            <w:tcW w:type="dxa" w:w="74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13-06</w:t>
            </w:r>
          </w:p>
        </w:tc>
        <w:tc>
          <w:tcPr>
            <w:tcW w:type="dxa" w:w="132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10:02-10:07</w:t>
            </w:r>
          </w:p>
        </w:tc>
        <w:tc>
          <w:tcPr>
            <w:tcW w:type="dxa" w:w="633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5</w:t>
            </w:r>
          </w:p>
        </w:tc>
        <w:tc>
          <w:tcPr>
            <w:tcW w:type="dxa" w:w="2044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刘定槎近景＋任务界面轮廓</w:t>
            </w:r>
          </w:p>
        </w:tc>
        <w:tc>
          <w:tcPr>
            <w:tcW w:type="dxa" w:w="4536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刘定槎确认两器距离增大并建立返回任务程序。陈砚最后检查样品容器，杨凛确认三人准备状态。</w:t>
            </w:r>
          </w:p>
        </w:tc>
        <w:tc>
          <w:tcPr>
            <w:tcW w:type="dxa" w:w="2808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固定近景与三人关系短切。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声音／对白：刘定槎：“两器分离确认。返回程序已经建立。”</w:t>
            </w:r>
          </w:p>
        </w:tc>
        <w:tc>
          <w:tcPr>
            <w:tcW w:type="dxa" w:w="3240"/>
            <w:shd w:fill="F2F4F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不展示具体轨道参数。</w:t>
            </w:r>
          </w:p>
        </w:tc>
      </w:tr>
      <w:tr>
        <w:trPr>
          <w:cantSplit/>
        </w:trPr>
        <w:tc>
          <w:tcPr>
            <w:tcW w:type="dxa" w:w="7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63F"/>
                <w:sz w:val="16"/>
              </w:rPr>
              <w:t>13-07</w:t>
            </w:r>
          </w:p>
        </w:tc>
        <w:tc>
          <w:tcPr>
            <w:tcW w:type="dxa" w:w="13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10:07-10:12</w:t>
            </w:r>
          </w:p>
        </w:tc>
        <w:tc>
          <w:tcPr>
            <w:tcW w:type="dxa" w:w="633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5</w:t>
            </w:r>
          </w:p>
        </w:tc>
        <w:tc>
          <w:tcPr>
            <w:tcW w:type="dxa" w:w="20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三人中景→月球轨道外景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6"/>
              </w:rPr>
              <w:t>刘定槎抬头看向杨凛和陈砚。说完后切梦舟Y调整姿态，月球弧面缓慢退出画面。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舱内固定中景硬切统一纪录片外部重建画面。</w:t>
            </w:r>
          </w:p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声音／对白：刘定槎：“现在，回家。”之后不再增加对白。</w:t>
            </w:r>
          </w:p>
        </w:tc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正片在10:12结束。片尾附加字幕另计：孙家栋诞辰100周年纪念及未来纪实推演说明。</w:t>
            </w:r>
          </w:p>
        </w:tc>
      </w:tr>
    </w:tbl>
    <w:p>
      <w:pPr>
        <w:pStyle w:val="SceneHeading"/>
      </w:pPr>
      <w:r>
        <w:rPr>
          <w:rFonts w:ascii="Noto Sans CJK SC" w:hAnsi="Noto Sans CJK SC" w:eastAsia="Noto Sans CJK SC"/>
          <w:b/>
          <w:color w:val="10263F"/>
          <w:sz w:val="34"/>
        </w:rPr>
        <w:t>四、终检与后续资产准备</w:t>
      </w:r>
    </w:p>
    <w:p>
      <w:pPr>
        <w:keepNext w:val="0"/>
        <w:spacing w:before="0" w:after="80" w:line="264" w:lineRule="auto"/>
      </w:pPr>
      <w:r>
        <w:rPr>
          <w:rFonts w:ascii="Noto Sans CJK SC" w:hAnsi="Noto Sans CJK SC" w:eastAsia="Noto Sans CJK SC"/>
          <w:b/>
          <w:color w:val="1F4E79"/>
          <w:sz w:val="18"/>
        </w:rPr>
        <w:t xml:space="preserve">1. </w:t>
      </w:r>
      <w:r>
        <w:rPr>
          <w:rFonts w:ascii="Noto Sans CJK SC" w:hAnsi="Noto Sans CJK SC" w:eastAsia="Noto Sans CJK SC"/>
          <w:color w:val="333333"/>
          <w:sz w:val="18"/>
        </w:rPr>
        <w:t>总时长连续核算为10分12秒，共99镜；所有场次时间码无断点、无重叠。</w:t>
      </w:r>
    </w:p>
    <w:p>
      <w:pPr>
        <w:keepNext w:val="0"/>
        <w:spacing w:before="0" w:after="80" w:line="264" w:lineRule="auto"/>
      </w:pPr>
      <w:r>
        <w:rPr>
          <w:rFonts w:ascii="Noto Sans CJK SC" w:hAnsi="Noto Sans CJK SC" w:eastAsia="Noto Sans CJK SC"/>
          <w:b/>
          <w:color w:val="1F4E79"/>
          <w:sz w:val="18"/>
        </w:rPr>
        <w:t xml:space="preserve">2. </w:t>
      </w:r>
      <w:r>
        <w:rPr>
          <w:rFonts w:ascii="Noto Sans CJK SC" w:hAnsi="Noto Sans CJK SC" w:eastAsia="Noto Sans CJK SC"/>
          <w:color w:val="333333"/>
          <w:sz w:val="18"/>
        </w:rPr>
        <w:t>杨凛第一脚只保留专业报告：“北京，已踏上月面，人员状态正常。”不设置演绎性历史名句。</w:t>
      </w:r>
    </w:p>
    <w:p>
      <w:pPr>
        <w:keepNext w:val="0"/>
        <w:spacing w:before="0" w:after="80" w:line="264" w:lineRule="auto"/>
      </w:pPr>
      <w:r>
        <w:rPr>
          <w:rFonts w:ascii="Noto Sans CJK SC" w:hAnsi="Noto Sans CJK SC" w:eastAsia="Noto Sans CJK SC"/>
          <w:b/>
          <w:color w:val="1F4E79"/>
          <w:sz w:val="18"/>
        </w:rPr>
        <w:t xml:space="preserve">3. </w:t>
      </w:r>
      <w:r>
        <w:rPr>
          <w:rFonts w:ascii="Noto Sans CJK SC" w:hAnsi="Noto Sans CJK SC" w:eastAsia="Noto Sans CJK SC"/>
          <w:color w:val="333333"/>
          <w:sz w:val="18"/>
        </w:rPr>
        <w:t>新闻主播周明远、飞控中心特派记者林知夏、专家孙屹川、杨凛、陈砚、刘定槎均已进入正式分镜。</w:t>
      </w:r>
    </w:p>
    <w:p>
      <w:pPr>
        <w:keepNext w:val="0"/>
        <w:spacing w:before="0" w:after="80" w:line="264" w:lineRule="auto"/>
      </w:pPr>
      <w:r>
        <w:rPr>
          <w:rFonts w:ascii="Noto Sans CJK SC" w:hAnsi="Noto Sans CJK SC" w:eastAsia="Noto Sans CJK SC"/>
          <w:b/>
          <w:color w:val="1F4E79"/>
          <w:sz w:val="18"/>
        </w:rPr>
        <w:t xml:space="preserve">4. </w:t>
      </w:r>
      <w:r>
        <w:rPr>
          <w:rFonts w:ascii="Noto Sans CJK SC" w:hAnsi="Noto Sans CJK SC" w:eastAsia="Noto Sans CJK SC"/>
          <w:color w:val="333333"/>
          <w:sz w:val="18"/>
        </w:rPr>
        <w:t>月面外部镜头不使用风声、脚步声、尘土声和旗帜飘动声；月尘、光影与六分之一重力按真实性规则控制。</w:t>
      </w:r>
    </w:p>
    <w:p>
      <w:pPr>
        <w:keepNext w:val="0"/>
        <w:spacing w:before="0" w:after="80" w:line="264" w:lineRule="auto"/>
      </w:pPr>
      <w:r>
        <w:rPr>
          <w:rFonts w:ascii="Noto Sans CJK SC" w:hAnsi="Noto Sans CJK SC" w:eastAsia="Noto Sans CJK SC"/>
          <w:b/>
          <w:color w:val="1F4E79"/>
          <w:sz w:val="18"/>
        </w:rPr>
        <w:t xml:space="preserve">5. </w:t>
      </w:r>
      <w:r>
        <w:rPr>
          <w:rFonts w:ascii="Noto Sans CJK SC" w:hAnsi="Noto Sans CJK SC" w:eastAsia="Noto Sans CJK SC"/>
          <w:color w:val="333333"/>
          <w:sz w:val="18"/>
        </w:rPr>
        <w:t>梦舟Y与揽月最终分离已纳入返航前必要流程；不写死揽月“上升器—下降级”构型。</w:t>
      </w:r>
    </w:p>
    <w:p>
      <w:pPr>
        <w:keepNext w:val="0"/>
        <w:spacing w:before="0" w:after="80" w:line="264" w:lineRule="auto"/>
      </w:pPr>
      <w:r>
        <w:rPr>
          <w:rFonts w:ascii="Noto Sans CJK SC" w:hAnsi="Noto Sans CJK SC" w:eastAsia="Noto Sans CJK SC"/>
          <w:b/>
          <w:color w:val="1F4E79"/>
          <w:sz w:val="18"/>
        </w:rPr>
        <w:t xml:space="preserve">6. </w:t>
      </w:r>
      <w:r>
        <w:rPr>
          <w:rFonts w:ascii="Noto Sans CJK SC" w:hAnsi="Noto Sans CJK SC" w:eastAsia="Noto Sans CJK SC"/>
          <w:color w:val="333333"/>
          <w:sz w:val="18"/>
        </w:rPr>
        <w:t>登月服脱卸、舱内状态转换与密封样品容器已通过结果型时间跳跃交代。</w:t>
      </w:r>
    </w:p>
    <w:p>
      <w:pPr>
        <w:keepNext w:val="0"/>
        <w:spacing w:before="0" w:after="80" w:line="264" w:lineRule="auto"/>
      </w:pPr>
      <w:r>
        <w:rPr>
          <w:rFonts w:ascii="Noto Sans CJK SC" w:hAnsi="Noto Sans CJK SC" w:eastAsia="Noto Sans CJK SC"/>
          <w:b/>
          <w:color w:val="1F4E79"/>
          <w:sz w:val="18"/>
        </w:rPr>
        <w:t xml:space="preserve">7. </w:t>
      </w:r>
      <w:r>
        <w:rPr>
          <w:rFonts w:ascii="Noto Sans CJK SC" w:hAnsi="Noto Sans CJK SC" w:eastAsia="Noto Sans CJK SC"/>
          <w:color w:val="333333"/>
          <w:sz w:val="18"/>
        </w:rPr>
        <w:t>正式资产设计阶段需优先锁定：梦舟Y舱内三座布局、梦舟Y对接通道、揽月舱内、揽月外部舷梯、着陆支架、便携月面摄像机、工程化国旗展示装置、样品密封转移容器。</w:t>
      </w:r>
    </w:p>
    <w:p>
      <w:pPr>
        <w:keepNext w:val="0"/>
        <w:spacing w:before="0" w:after="80" w:line="264" w:lineRule="auto"/>
      </w:pPr>
      <w:r>
        <w:rPr>
          <w:rFonts w:ascii="Noto Sans CJK SC" w:hAnsi="Noto Sans CJK SC" w:eastAsia="Noto Sans CJK SC"/>
          <w:b/>
          <w:color w:val="1F4E79"/>
          <w:sz w:val="18"/>
        </w:rPr>
        <w:t xml:space="preserve">8. </w:t>
      </w:r>
      <w:r>
        <w:rPr>
          <w:rFonts w:ascii="Noto Sans CJK SC" w:hAnsi="Noto Sans CJK SC" w:eastAsia="Noto Sans CJK SC"/>
          <w:color w:val="333333"/>
          <w:sz w:val="18"/>
        </w:rPr>
        <w:t>涉及外部大全景时，需在成片片尾统一注明部分画面依据任务遥测数据进行视觉重建。</w:t>
      </w:r>
    </w:p>
    <w:p>
      <w:pPr>
        <w:keepNext w:val="0"/>
        <w:spacing w:before="240" w:after="80" w:line="240" w:lineRule="auto"/>
      </w:pPr>
      <w:r>
        <w:rPr>
          <w:rFonts w:ascii="Noto Sans CJK SC" w:hAnsi="Noto Sans CJK SC" w:eastAsia="Noto Sans CJK SC"/>
          <w:b/>
          <w:color w:val="10263F"/>
          <w:sz w:val="20"/>
        </w:rPr>
        <w:t>片尾附加字幕建议（不计正片10分12秒）：</w:t>
      </w:r>
    </w:p>
    <w:p>
      <w:pPr>
        <w:keepNext w:val="0"/>
        <w:spacing w:before="0" w:after="0" w:line="240" w:lineRule="auto"/>
        <w:jc w:val="center"/>
      </w:pPr>
      <w:r>
        <w:rPr>
          <w:rFonts w:ascii="Noto Sans CJK SC" w:hAnsi="Noto Sans CJK SC" w:eastAsia="Noto Sans CJK SC"/>
          <w:b w:val="0"/>
          <w:color w:val="333333"/>
          <w:sz w:val="16"/>
        </w:rPr>
        <w:t>1929年4月8日，孙家栋出生。</w:t>
      </w:r>
      <w:r>
        <w:br/>
      </w:r>
      <w:r>
        <w:rPr>
          <w:rFonts w:ascii="Noto Sans CJK SC" w:hAnsi="Noto Sans CJK SC" w:eastAsia="Noto Sans CJK SC"/>
          <w:b/>
          <w:color w:val="333333"/>
          <w:sz w:val="16"/>
        </w:rPr>
        <w:t>一百年后的这一天，中国航天员踏上月球。</w:t>
      </w:r>
      <w:r>
        <w:br/>
      </w:r>
      <w:r>
        <w:rPr>
          <w:rFonts w:ascii="Noto Sans CJK SC" w:hAnsi="Noto Sans CJK SC" w:eastAsia="Noto Sans CJK SC"/>
          <w:b w:val="0"/>
          <w:color w:val="333333"/>
          <w:sz w:val="16"/>
        </w:rPr>
        <w:t>本片依据中国载人登月公开工程资料进行未来纪实推演。片中人物、日期、对白及尚未公开的任务细节均为艺术化创作。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648" w:right="648" w:bottom="648" w:left="648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5"/>
      </w:rPr>
      <w:t>内部创作文件 · 部分技术与任务程序为基于公开资料的艺术化推演</w:t>
    </w:r>
    <w:r>
      <w:rPr>
        <w:rFonts w:ascii="Noto Sans CJK SC" w:hAnsi="Noto Sans CJK SC" w:eastAsia="Noto Sans CJK SC"/>
        <w:color w:val="666666"/>
        <w:sz w:val="15"/>
      </w:rPr>
      <w:t xml:space="preserve">    第 </w:t>
    </w:r>
    <w:fldSimple w:instr="PAGE">
      <w:r>
        <w:t>1</w:t>
      </w:r>
    </w:fldSimple>
    <w:r>
      <w:rPr>
        <w:rFonts w:ascii="Noto Sans CJK SC" w:hAnsi="Noto Sans CJK SC" w:eastAsia="Noto Sans CJK SC"/>
        <w:color w:val="666666"/>
        <w:sz w:val="15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Noto Sans CJK SC" w:hAnsi="Noto Sans CJK SC" w:eastAsia="Noto Sans CJK SC"/>
        <w:b/>
        <w:color w:val="10263F"/>
        <w:sz w:val="16"/>
      </w:rPr>
      <w:t>《奔月》正式分镜稿  |  V1.0  |  2029年4月8日未来纪实推演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eneHeading">
    <w:name w:val="Scene Heading"/>
    <w:rPr>
      <w:rFonts w:ascii="Noto Sans CJK SC" w:hAnsi="Noto Sans CJK SC" w:eastAsia="Noto Sans CJK SC"/>
      <w:b/>
      <w:color w:val="10263F"/>
      <w:sz w:val="34"/>
    </w:rPr>
  </w:style>
  <w:style w:type="paragraph" w:customStyle="1" w:styleId="SceneSubheading">
    <w:name w:val="Scene Subheading"/>
    <w:rPr>
      <w:rFonts w:ascii="Noto Sans CJK SC" w:hAnsi="Noto Sans CJK SC" w:eastAsia="Noto Sans CJK SC"/>
      <w:b/>
      <w:color w:val="1F4E79"/>
      <w:sz w:val="20"/>
    </w:rPr>
  </w:style>
  <w:style w:type="paragraph" w:customStyle="1" w:styleId="SmallNote">
    <w:name w:val="Small Note"/>
    <w:rPr>
      <w:rFonts w:ascii="Noto Sans CJK SC" w:hAnsi="Noto Sans CJK SC" w:eastAsia="Noto Sans CJK SC"/>
      <w:b w:val="0"/>
      <w:color w:val="33333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《奔月》正式分镜稿 V1.0</dc:title>
  <dc:subject>中国首次载人登月未来纪实短片正式分镜</dc:subject>
  <dc:creator>OpenAI</dc:creator>
  <cp:keywords>奔月, 载人登月, 正式分镜, 未来纪实, AI真人</cp:keywords>
  <dc:description>依据公开工程资料进行未来纪实推演。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