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00" w:after="120" w:line="240" w:lineRule="auto"/>
        <w:jc w:val="center"/>
      </w:pPr>
      <w:r>
        <w:rPr>
          <w:rFonts w:ascii="Noto Sans CJK SC" w:hAnsi="Noto Sans CJK SC" w:eastAsia="Noto Sans CJK SC"/>
          <w:b/>
          <w:color w:val="10263F"/>
          <w:sz w:val="68"/>
        </w:rPr>
        <w:t>奔 月</w:t>
      </w:r>
    </w:p>
    <w:p>
      <w:pPr>
        <w:keepNext w:val="0"/>
        <w:spacing w:before="0" w:after="360" w:line="240" w:lineRule="auto"/>
        <w:jc w:val="center"/>
      </w:pPr>
      <w:r>
        <w:rPr>
          <w:rFonts w:ascii="Noto Sans CJK SC" w:hAnsi="Noto Sans CJK SC" w:eastAsia="Noto Sans CJK SC"/>
          <w:b/>
          <w:color w:val="1F4E79"/>
          <w:sz w:val="32"/>
        </w:rPr>
        <w:t xml:space="preserve">中国首次载人登月未来纪实推演 · AI轻科幻纪实短片 · 正式分镜稿</w:t>
      </w:r>
    </w:p>
    <w:p>
      <w:pPr>
        <w:keepNext w:val="0"/>
        <w:spacing w:before="0" w:after="560" w:line="240" w:lineRule="auto"/>
        <w:jc w:val="center"/>
      </w:pPr>
      <w:r>
        <w:rPr>
          <w:rFonts w:ascii="Noto Sans CJK SC" w:hAnsi="Noto Sans CJK SC" w:eastAsia="Noto Sans CJK SC"/>
          <w:b/>
          <w:color w:val="B08D34"/>
          <w:sz w:val="22"/>
        </w:rPr>
        <w:t>V1.1  |  正片 10分12秒  |  99镜</w:t>
      </w:r>
    </w:p>
    <w:tbl>
      <w:tblPr>
        <w:tblW w:type="auto" w:w="0"/>
        <w:jc w:val="center"/>
        <w:tblLayout w:type="fixed"/>
        <w:tblLook w:firstColumn="1" w:firstRow="1" w:lastColumn="0" w:lastRow="0" w:noHBand="0" w:noVBand="1" w:val="04A0"/>
      </w:tblPr>
      <w:tblGrid>
        <w:gridCol w:w="7769"/>
        <w:gridCol w:w="7769"/>
      </w:tblGrid>
      <w:tr>
        <w:tc>
          <w:tcPr>
            <w:tcW w:type="dxa" w:w="30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8"/>
              </w:rPr>
              <w:t>类型</w:t>
            </w:r>
          </w:p>
        </w:tc>
        <w:tc>
          <w:tcPr>
            <w:tcW w:type="dxa" w:w="9936"/>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8"/>
              </w:rPr>
              <w:t xml:space="preserve">AI轻科幻／未来纪实推演／AI真人</w:t>
            </w:r>
          </w:p>
        </w:tc>
      </w:tr>
      <w:tr>
        <w:tc>
          <w:tcPr>
            <w:tcW w:type="dxa" w:w="30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8"/>
              </w:rPr>
              <w:t>核心日期</w:t>
            </w:r>
          </w:p>
        </w:tc>
        <w:tc>
          <w:tcPr>
            <w:tcW w:type="dxa" w:w="9936"/>
            <w:shd w:fill="FFFFFF"/>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8"/>
              </w:rPr>
              <w:t xml:space="preserve">2029年4月8日（艺术化设定，非官方任务日期）</w:t>
            </w:r>
          </w:p>
        </w:tc>
      </w:tr>
      <w:tr>
        <w:tc>
          <w:tcPr>
            <w:tcW w:type="dxa" w:w="30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8"/>
              </w:rPr>
              <w:t>核心事件</w:t>
            </w:r>
          </w:p>
        </w:tc>
        <w:tc>
          <w:tcPr>
            <w:tcW w:type="dxa" w:w="9936"/>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8"/>
              </w:rPr>
              <w:t xml:space="preserve">未来推演：中国航天员首次踏上月球</w:t>
            </w:r>
          </w:p>
        </w:tc>
      </w:tr>
      <w:tr>
        <w:tc>
          <w:tcPr>
            <w:tcW w:type="dxa" w:w="30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8"/>
              </w:rPr>
              <w:t>叙事锚点</w:t>
            </w:r>
          </w:p>
        </w:tc>
        <w:tc>
          <w:tcPr>
            <w:tcW w:type="dxa" w:w="9936"/>
            <w:shd w:fill="FFFFFF"/>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8"/>
              </w:rPr>
              <w:t xml:space="preserve">刘定槎与“两张空座椅”视觉母题；整体主体仍为首次载人登月三人任务</w:t>
            </w:r>
          </w:p>
        </w:tc>
      </w:tr>
      <w:tr>
        <w:tc>
          <w:tcPr>
            <w:tcW w:type="dxa" w:w="30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8"/>
              </w:rPr>
              <w:t>人物关系</w:t>
            </w:r>
          </w:p>
        </w:tc>
        <w:tc>
          <w:tcPr>
            <w:tcW w:type="dxa" w:w="9936"/>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8"/>
              </w:rPr>
              <w:t>程序性默契与绝对信任</w:t>
            </w:r>
          </w:p>
        </w:tc>
      </w:tr>
      <w:tr>
        <w:tc>
          <w:tcPr>
            <w:tcW w:type="dxa" w:w="30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8"/>
              </w:rPr>
              <w:t>重大险情</w:t>
            </w:r>
          </w:p>
        </w:tc>
        <w:tc>
          <w:tcPr>
            <w:tcW w:type="dxa" w:w="9936"/>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8"/>
              </w:rPr>
              <w:t>无；张力来自不可逆节点、状态闭合与时间等待</w:t>
            </w:r>
          </w:p>
        </w:tc>
      </w:tr>
      <w:tr>
        <w:tc>
          <w:tcPr>
            <w:tcW w:type="dxa" w:w="30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8"/>
              </w:rPr>
              <w:t>技术口径</w:t>
            </w:r>
          </w:p>
        </w:tc>
        <w:tc>
          <w:tcPr>
            <w:tcW w:type="dxa" w:w="9936"/>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8"/>
              </w:rPr>
              <w:t xml:space="preserve">依据截至2026年7月公开工程资料推演；人物、日期、口令、精确程序与未公开装备细节均为艺术化设计</w:t>
            </w:r>
          </w:p>
        </w:tc>
      </w:tr>
    </w:tbl>
    <w:p>
      <w:pPr>
        <w:keepNext w:val="0"/>
        <w:spacing w:before="400" w:after="0" w:line="240" w:lineRule="auto"/>
        <w:jc w:val="center"/>
      </w:pPr>
      <w:r>
        <w:rPr>
          <w:rFonts w:ascii="Noto Sans CJK SC" w:hAnsi="Noto Sans CJK SC" w:eastAsia="Noto Sans CJK SC"/>
          <w:i/>
          <w:color w:val="666666"/>
          <w:sz w:val="17"/>
        </w:rPr>
        <w:t xml:space="preserve">说明：本片为中国首次载人登月未来纪实推演，人物、日期、口令及未公开任务细节均为艺术化创作；片头使用简短推演标识，片尾保留完整说明。片尾纪念文字与推演说明不计入10分12秒正片。</w:t>
      </w:r>
    </w:p>
    <w:p>
      <w:r>
        <w:br w:type="page"/>
      </w:r>
    </w:p>
    <w:p>
      <w:pPr>
        <w:pStyle w:val="SceneHeading"/>
      </w:pPr>
      <w:r>
        <w:rPr>
          <w:rFonts w:ascii="Noto Sans CJK SC" w:hAnsi="Noto Sans CJK SC" w:eastAsia="Noto Sans CJK SC"/>
          <w:b/>
          <w:color w:val="10263F"/>
          <w:sz w:val="34"/>
        </w:rPr>
        <w:t>一、全片制作总控</w:t>
      </w:r>
    </w:p>
    <w:tbl>
      <w:tblPr>
        <w:tblW w:type="auto" w:w="0"/>
        <w:jc w:val="center"/>
        <w:tblLayout w:type="fixed"/>
        <w:tblLook w:firstColumn="1" w:firstRow="1" w:lastColumn="0" w:lastRow="0" w:noHBand="0" w:noVBand="1" w:val="04A0"/>
      </w:tblPr>
      <w:tblGrid>
        <w:gridCol w:w="7769"/>
        <w:gridCol w:w="7769"/>
      </w:tblGrid>
      <w:tr>
        <w:tc>
          <w:tcPr>
            <w:tcW w:type="dxa" w:w="2088"/>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影像原则</w:t>
            </w:r>
          </w:p>
        </w:tc>
        <w:tc>
          <w:tcPr>
            <w:tcW w:type="dxa" w:w="13032"/>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7"/>
              </w:rPr>
              <w:t xml:space="preserve">所有画面均为未来纪实推演。片内按新闻直播、推演任务档案、舱内固定机、对接监视机、下降机、头盔摄像机和便携式月面摄像机建立明确摄影来源；必要外部大全景统一作为纪录片视觉重建。</w:t>
            </w:r>
          </w:p>
        </w:tc>
      </w:tr>
      <w:tr>
        <w:tc>
          <w:tcPr>
            <w:tcW w:type="dxa" w:w="2088"/>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月面声音</w:t>
            </w:r>
          </w:p>
        </w:tc>
        <w:tc>
          <w:tcPr>
            <w:tcW w:type="dxa" w:w="13032"/>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月球外部没有空气传播声。发动机、脚步、尘埃和旗帜在外部画面中不产生地球式声音；可听见的是头盔呼吸、生命保障系统、无线电与结构接触传导声。</w:t>
            </w:r>
          </w:p>
        </w:tc>
      </w:tr>
      <w:tr>
        <w:tc>
          <w:tcPr>
            <w:tcW w:type="dxa" w:w="2088"/>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月尘</w:t>
            </w:r>
          </w:p>
        </w:tc>
        <w:tc>
          <w:tcPr>
            <w:tcW w:type="dxa" w:w="1303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贴近地面、低矮放射状高速散开；不形成翻滚尘云，不长时间悬浮。</w:t>
            </w:r>
          </w:p>
        </w:tc>
      </w:tr>
      <w:tr>
        <w:tc>
          <w:tcPr>
            <w:tcW w:type="dxa" w:w="2088"/>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六分之一重力</w:t>
            </w:r>
          </w:p>
        </w:tc>
        <w:tc>
          <w:tcPr>
            <w:tcW w:type="dxa" w:w="13032"/>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重量降低但质量和惯性不消失。步幅、落地和设备搬运更轻缓，但转身、停步和控制摆动仍需明确动作。</w:t>
            </w:r>
          </w:p>
        </w:tc>
      </w:tr>
      <w:tr>
        <w:tc>
          <w:tcPr>
            <w:tcW w:type="dxa" w:w="2088"/>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月面光线</w:t>
            </w:r>
          </w:p>
        </w:tc>
        <w:tc>
          <w:tcPr>
            <w:tcW w:type="dxa" w:w="1303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黑色天空、硬质太阳光、深阴影、有限月面反射光。月面以灰色为主，不做暖黄沙漠和大气霞光。</w:t>
            </w:r>
          </w:p>
        </w:tc>
      </w:tr>
      <w:tr>
        <w:tc>
          <w:tcPr>
            <w:tcW w:type="dxa" w:w="2088"/>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人物表演</w:t>
            </w:r>
          </w:p>
        </w:tc>
        <w:tc>
          <w:tcPr>
            <w:tcW w:type="dxa" w:w="13032"/>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不通过性格冲突区分三人；以岗位信息、操作接力、目光确认和熟练协助体现程序性默契。</w:t>
            </w:r>
          </w:p>
        </w:tc>
      </w:tr>
      <w:tr>
        <w:tc>
          <w:tcPr>
            <w:tcW w:type="dxa" w:w="2088"/>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配乐</w:t>
            </w:r>
          </w:p>
        </w:tc>
        <w:tc>
          <w:tcPr>
            <w:tcW w:type="dxa" w:w="1303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新闻段可有克制提示音乐；下降最终段与第一步主要依靠现场声；国旗、三人确认与回家可极弱进入音乐，但不得压过任务通信。</w:t>
            </w:r>
          </w:p>
        </w:tc>
      </w:tr>
      <w:tr>
        <w:tc>
          <w:tcPr>
            <w:tcW w:type="dxa" w:w="2088"/>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技术边界</w:t>
            </w:r>
          </w:p>
        </w:tc>
        <w:tc>
          <w:tcPr>
            <w:tcW w:type="dxa" w:w="13032"/>
            <w:shd w:fill="FFFFFF"/>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7"/>
              </w:rPr>
              <w:t xml:space="preserve">不锁死未公开的精确口令、舷梯级数、国旗装置结构、科学设备型号、轨道参数和飞行界面；揽月采用公开的“登月舱＋推进舱”口径，不套用阿波罗式上升级—下降级构型。</w:t>
            </w:r>
          </w:p>
        </w:tc>
      </w:tr>
    </w:tbl>
    <w:p>
      <w:pPr>
        <w:pStyle w:val="SceneHeading"/>
      </w:pPr>
      <w:r>
        <w:rPr>
          <w:rFonts w:ascii="Noto Sans CJK SC" w:hAnsi="Noto Sans CJK SC" w:eastAsia="Noto Sans CJK SC"/>
          <w:b/>
          <w:color w:val="10263F"/>
          <w:sz w:val="34"/>
        </w:rPr>
        <w:t>二、主要人物与岗位</w:t>
      </w:r>
    </w:p>
    <w:tbl>
      <w:tblPr>
        <w:tblW w:type="auto" w:w="0"/>
        <w:jc w:val="center"/>
        <w:tblLayout w:type="fixed"/>
        <w:tblLook w:firstColumn="1" w:firstRow="1" w:lastColumn="0" w:lastRow="0" w:noHBand="0" w:noVBand="1" w:val="04A0"/>
      </w:tblPr>
      <w:tblGrid>
        <w:gridCol w:w="5179"/>
        <w:gridCol w:w="5179"/>
        <w:gridCol w:w="5179"/>
      </w:tblGrid>
      <w:tr>
        <w:trPr>
          <w:tblHeader w:val="true"/>
        </w:trPr>
        <w:tc>
          <w:tcPr>
            <w:tcW w:type="dxa" w:w="180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人物</w:t>
            </w:r>
          </w:p>
        </w:tc>
        <w:tc>
          <w:tcPr>
            <w:tcW w:type="dxa" w:w="27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岗位／身份</w:t>
            </w:r>
          </w:p>
        </w:tc>
        <w:tc>
          <w:tcPr>
            <w:tcW w:type="dxa" w:w="1058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功能</w:t>
            </w:r>
          </w:p>
        </w:tc>
      </w:tr>
      <w:tr>
        <w:tc>
          <w:tcPr>
            <w:tcW w:type="dxa" w:w="1800"/>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10263F"/>
                <w:sz w:val="17"/>
              </w:rPr>
              <w:t>杨凛</w:t>
            </w:r>
          </w:p>
        </w:tc>
        <w:tc>
          <w:tcPr>
            <w:tcW w:type="dxa" w:w="2736"/>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7"/>
              </w:rPr>
              <w:t>乘组指令长</w:t>
            </w:r>
          </w:p>
        </w:tc>
        <w:tc>
          <w:tcPr>
            <w:tcW w:type="dxa" w:w="10584"/>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进入揽月；负责乘组总体协调、动力下降、首次出舱、月面活动程序、月面起飞与揽月一侧交会状态。</w:t>
            </w:r>
          </w:p>
        </w:tc>
      </w:tr>
      <w:tr>
        <w:tc>
          <w:tcPr>
            <w:tcW w:type="dxa" w:w="1800"/>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10263F"/>
                <w:sz w:val="17"/>
              </w:rPr>
              <w:t>陈砚</w:t>
            </w:r>
          </w:p>
        </w:tc>
        <w:tc>
          <w:tcPr>
            <w:tcW w:type="dxa" w:w="2736"/>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7"/>
              </w:rPr>
              <w:t>月面任务工程师</w:t>
            </w:r>
          </w:p>
        </w:tc>
        <w:tc>
          <w:tcPr>
            <w:tcW w:type="dxa" w:w="10584"/>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进入揽月；负责望宇登月服、舱外设备、便携摄像机、工程化国旗装置、采样、科学设备与样品封装。</w:t>
            </w:r>
          </w:p>
        </w:tc>
      </w:tr>
      <w:tr>
        <w:tc>
          <w:tcPr>
            <w:tcW w:type="dxa" w:w="1800"/>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10263F"/>
                <w:sz w:val="17"/>
              </w:rPr>
              <w:t>刘定槎</w:t>
            </w:r>
          </w:p>
        </w:tc>
        <w:tc>
          <w:tcPr>
            <w:tcW w:type="dxa" w:w="2736"/>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7"/>
              </w:rPr>
              <w:t>梦舟飞行工程师</w:t>
            </w:r>
          </w:p>
        </w:tc>
        <w:tc>
          <w:tcPr>
            <w:tcW w:type="dxa" w:w="10584"/>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留在梦舟执行环月飞行任务；负责梦舟系统、交会对接、乘组确认、两器最终分离和地月返回程序。</w:t>
            </w:r>
          </w:p>
        </w:tc>
      </w:tr>
      <w:tr>
        <w:tc>
          <w:tcPr>
            <w:tcW w:type="dxa" w:w="1800"/>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10263F"/>
                <w:sz w:val="17"/>
              </w:rPr>
              <w:t>周明远</w:t>
            </w:r>
          </w:p>
        </w:tc>
        <w:tc>
          <w:tcPr>
            <w:tcW w:type="dxa" w:w="2736"/>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7"/>
              </w:rPr>
              <w:t>新闻主播</w:t>
            </w:r>
          </w:p>
        </w:tc>
        <w:tc>
          <w:tcPr>
            <w:tcW w:type="dxa" w:w="10584"/>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特别报道演播室主持，提供任务时间和公开背景。</w:t>
            </w:r>
          </w:p>
        </w:tc>
      </w:tr>
      <w:tr>
        <w:tc>
          <w:tcPr>
            <w:tcW w:type="dxa" w:w="1800"/>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10263F"/>
                <w:sz w:val="17"/>
              </w:rPr>
              <w:t>林知夏</w:t>
            </w:r>
          </w:p>
        </w:tc>
        <w:tc>
          <w:tcPr>
            <w:tcW w:type="dxa" w:w="2736"/>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7"/>
              </w:rPr>
              <w:t>飞控中心特派记者</w:t>
            </w:r>
          </w:p>
        </w:tc>
        <w:tc>
          <w:tcPr>
            <w:tcW w:type="dxa" w:w="10584"/>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在媒体区简短交代两次发射、飞行时长、两器对接和当前任务阶段。</w:t>
            </w:r>
          </w:p>
        </w:tc>
      </w:tr>
      <w:tr>
        <w:tc>
          <w:tcPr>
            <w:tcW w:type="dxa" w:w="1800"/>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10263F"/>
                <w:sz w:val="17"/>
              </w:rPr>
              <w:t>孙屹川</w:t>
            </w:r>
          </w:p>
        </w:tc>
        <w:tc>
          <w:tcPr>
            <w:tcW w:type="dxa" w:w="2736"/>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7"/>
              </w:rPr>
              <w:t>载人月面着陆器系统专家</w:t>
            </w:r>
          </w:p>
        </w:tc>
        <w:tc>
          <w:tcPr>
            <w:tcW w:type="dxa" w:w="10584"/>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7"/>
              </w:rPr>
              <w:t>在下降前一次性建立公众观看目标；进入任务现场后不再出现。</w:t>
            </w:r>
          </w:p>
        </w:tc>
      </w:tr>
    </w:tbl>
    <w:p>
      <w:pPr>
        <w:pStyle w:val="SceneHeading"/>
        <w:keepNext/>
        <w:spacing w:before="0" w:after="0" w:line="240" w:lineRule="auto"/>
      </w:pPr>
      <w:r>
        <w:rPr>
          <w:rFonts w:ascii="Noto Sans CJK SC" w:hAnsi="Noto Sans CJK SC" w:eastAsia="Noto Sans CJK SC"/>
          <w:b/>
          <w:color w:val="10263F"/>
          <w:sz w:val="34"/>
        </w:rPr>
        <w:t>三、场次与时长总览</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tblHeader w:val="true"/>
        </w:trPr>
        <w:tc>
          <w:tcPr>
            <w:tcW w:type="dxa" w:w="1007"/>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场次</w:t>
            </w:r>
          </w:p>
        </w:tc>
        <w:tc>
          <w:tcPr>
            <w:tcW w:type="dxa" w:w="316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场名</w:t>
            </w:r>
          </w:p>
        </w:tc>
        <w:tc>
          <w:tcPr>
            <w:tcW w:type="dxa" w:w="172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时间码</w:t>
            </w:r>
          </w:p>
        </w:tc>
        <w:tc>
          <w:tcPr>
            <w:tcW w:type="dxa" w:w="172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时长</w:t>
            </w:r>
          </w:p>
        </w:tc>
        <w:tc>
          <w:tcPr>
            <w:tcW w:type="dxa" w:w="748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7"/>
              </w:rPr>
              <w:t>核心功能</w:t>
            </w:r>
          </w:p>
        </w:tc>
      </w:tr>
      <w:tr>
        <w:tc>
          <w:tcPr>
            <w:tcW w:type="dxa" w:w="1007"/>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01</w:t>
            </w:r>
          </w:p>
        </w:tc>
        <w:tc>
          <w:tcPr>
            <w:tcW w:type="dxa" w:w="316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特别报道</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00:00-00:33</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33秒</w:t>
            </w:r>
          </w:p>
        </w:tc>
        <w:tc>
          <w:tcPr>
            <w:tcW w:type="dxa" w:w="748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以新闻直播快速建立日期、两次发射、三人乘组和当前月面下降阶段。</w:t>
            </w:r>
          </w:p>
        </w:tc>
      </w:tr>
      <w:tr>
        <w:tc>
          <w:tcPr>
            <w:tcW w:type="dxa" w:w="1007"/>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02</w:t>
            </w:r>
          </w:p>
        </w:tc>
        <w:tc>
          <w:tcPr>
            <w:tcW w:type="dxa" w:w="316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专家预判</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00:33-00:53</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20秒</w:t>
            </w:r>
          </w:p>
        </w:tc>
        <w:tc>
          <w:tcPr>
            <w:tcW w:type="dxa" w:w="748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在下降前告诉观众接下来应该看什么，使公众以任务节点而非险情跟随。</w:t>
            </w:r>
          </w:p>
        </w:tc>
      </w:tr>
      <w:tr>
        <w:tc>
          <w:tcPr>
            <w:tcW w:type="dxa" w:w="1007"/>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03</w:t>
            </w:r>
          </w:p>
        </w:tc>
        <w:tc>
          <w:tcPr>
            <w:tcW w:type="dxa" w:w="316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分离</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00:53-01:31</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38秒</w:t>
            </w:r>
          </w:p>
        </w:tc>
        <w:tc>
          <w:tcPr>
            <w:tcW w:type="dxa" w:w="748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通过程序性核对完成三人空间分离，并建立两张空座椅母题。</w:t>
            </w:r>
          </w:p>
        </w:tc>
      </w:tr>
      <w:tr>
        <w:tc>
          <w:tcPr>
            <w:tcW w:type="dxa" w:w="1007"/>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04</w:t>
            </w:r>
          </w:p>
        </w:tc>
        <w:tc>
          <w:tcPr>
            <w:tcW w:type="dxa" w:w="316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动力下降</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01:31-03:14</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103秒</w:t>
            </w:r>
          </w:p>
        </w:tc>
        <w:tc>
          <w:tcPr>
            <w:tcW w:type="dxa" w:w="7488"/>
            <w:shd w:fill="FFFFFF"/>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6"/>
              </w:rPr>
              <w:t xml:space="preserve">以三个公众可理解阶段压缩真实下降过程，纳入推进舱分离结果，最后约三十秒进入近实时。</w:t>
            </w:r>
          </w:p>
        </w:tc>
      </w:tr>
      <w:tr>
        <w:tc>
          <w:tcPr>
            <w:tcW w:type="dxa" w:w="1007"/>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05</w:t>
            </w:r>
          </w:p>
        </w:tc>
        <w:tc>
          <w:tcPr>
            <w:tcW w:type="dxa" w:w="316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触月确认</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03:14-03:42</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28秒</w:t>
            </w:r>
          </w:p>
        </w:tc>
        <w:tc>
          <w:tcPr>
            <w:tcW w:type="dxa" w:w="748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把“接触”与“确认着陆完成”分开，突出工程状态闭合而非即时欢呼。</w:t>
            </w:r>
          </w:p>
        </w:tc>
      </w:tr>
      <w:tr>
        <w:tc>
          <w:tcPr>
            <w:tcW w:type="dxa" w:w="1007"/>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06</w:t>
            </w:r>
          </w:p>
        </w:tc>
        <w:tc>
          <w:tcPr>
            <w:tcW w:type="dxa" w:w="316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出舱准备</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03:42-04:09</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27秒</w:t>
            </w:r>
          </w:p>
        </w:tc>
        <w:tc>
          <w:tcPr>
            <w:tcW w:type="dxa" w:w="748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通过结果型蒙太奇压缩完整舱外活动准备，从机器成功转向人的抵达。</w:t>
            </w:r>
          </w:p>
        </w:tc>
      </w:tr>
      <w:tr>
        <w:tc>
          <w:tcPr>
            <w:tcW w:type="dxa" w:w="1007"/>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07</w:t>
            </w:r>
          </w:p>
        </w:tc>
        <w:tc>
          <w:tcPr>
            <w:tcW w:type="dxa" w:w="316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第一步</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04:09-05:29</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80秒</w:t>
            </w:r>
          </w:p>
        </w:tc>
        <w:tc>
          <w:tcPr>
            <w:tcW w:type="dxa" w:w="748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完整呈现中国航天员从舱门到月面的物理过程，历史重量由动作、足印和专业报告承担。</w:t>
            </w:r>
          </w:p>
        </w:tc>
      </w:tr>
      <w:tr>
        <w:tc>
          <w:tcPr>
            <w:tcW w:type="dxa" w:w="1007"/>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08</w:t>
            </w:r>
          </w:p>
        </w:tc>
        <w:tc>
          <w:tcPr>
            <w:tcW w:type="dxa" w:w="316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工程化国旗展示</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05:29-06:14</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45秒</w:t>
            </w:r>
          </w:p>
        </w:tc>
        <w:tc>
          <w:tcPr>
            <w:tcW w:type="dxa" w:w="748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完成国家视觉高潮，同时为后续月面固定镜头建立合理摄影来源。</w:t>
            </w:r>
          </w:p>
        </w:tc>
      </w:tr>
      <w:tr>
        <w:tc>
          <w:tcPr>
            <w:tcW w:type="dxa" w:w="1007"/>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09</w:t>
            </w:r>
          </w:p>
        </w:tc>
        <w:tc>
          <w:tcPr>
            <w:tcW w:type="dxa" w:w="316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月面科学任务</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06:14-06:49</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35秒</w:t>
            </w:r>
          </w:p>
        </w:tc>
        <w:tc>
          <w:tcPr>
            <w:tcW w:type="dxa" w:w="7488"/>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6"/>
              </w:rPr>
              <w:t xml:space="preserve">通过采样、科学设备和探索载人月球车证明任务的“巡、采、研”，并与梦舟返航准备平行。</w:t>
            </w:r>
          </w:p>
        </w:tc>
      </w:tr>
      <w:tr>
        <w:tc>
          <w:tcPr>
            <w:tcW w:type="dxa" w:w="1007"/>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10</w:t>
            </w:r>
          </w:p>
        </w:tc>
        <w:tc>
          <w:tcPr>
            <w:tcW w:type="dxa" w:w="316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离开月面</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06:49-07:25</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36秒</w:t>
            </w:r>
          </w:p>
        </w:tc>
        <w:tc>
          <w:tcPr>
            <w:tcW w:type="dxa" w:w="748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通过状态转换与固定月面视角完成月面任务结束，避免写死揽月未公开构型。</w:t>
            </w:r>
          </w:p>
        </w:tc>
      </w:tr>
      <w:tr>
        <w:tc>
          <w:tcPr>
            <w:tcW w:type="dxa" w:w="1007"/>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11</w:t>
            </w:r>
          </w:p>
        </w:tc>
        <w:tc>
          <w:tcPr>
            <w:tcW w:type="dxa" w:w="316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环月轨道交会</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07:25-08:37</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72秒</w:t>
            </w:r>
          </w:p>
        </w:tc>
        <w:tc>
          <w:tcPr>
            <w:tcW w:type="dxa" w:w="7488"/>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以正常程序而非险情建立第二段悬念，体现三人各自岗位共同完成会合。</w:t>
            </w:r>
          </w:p>
        </w:tc>
      </w:tr>
      <w:tr>
        <w:tc>
          <w:tcPr>
            <w:tcW w:type="dxa" w:w="1007"/>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12</w:t>
            </w:r>
          </w:p>
        </w:tc>
        <w:tc>
          <w:tcPr>
            <w:tcW w:type="dxa" w:w="316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color w:val="10263F"/>
                <w:sz w:val="16"/>
              </w:rPr>
              <w:t>重新成为三人</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08:37-09:37</w:t>
            </w:r>
          </w:p>
        </w:tc>
        <w:tc>
          <w:tcPr>
            <w:tcW w:type="dxa" w:w="1728"/>
            <w:shd w:fill="FFFFF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60秒</w:t>
            </w:r>
          </w:p>
        </w:tc>
        <w:tc>
          <w:tcPr>
            <w:tcW w:type="dxa" w:w="7488"/>
            <w:shd w:fill="FFFFFF"/>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完成样品、人员和两张空座椅三重闭环，情感依靠程序后的短暂停顿而非拥抱。</w:t>
            </w:r>
          </w:p>
        </w:tc>
      </w:tr>
      <w:tr>
        <w:tc>
          <w:tcPr>
            <w:tcW w:type="dxa" w:w="1007"/>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13</w:t>
            </w:r>
          </w:p>
        </w:tc>
        <w:tc>
          <w:tcPr>
            <w:tcW w:type="dxa" w:w="3168"/>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color w:val="10263F"/>
                <w:sz w:val="16"/>
              </w:rPr>
              <w:t xml:space="preserve">确认、分离与踏上归程</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09:37-10:12</w:t>
            </w:r>
          </w:p>
        </w:tc>
        <w:tc>
          <w:tcPr>
            <w:tcW w:type="dxa" w:w="1728"/>
            <w:shd w:fill="F2F4F6"/>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val="0"/>
                <w:color w:val="333333"/>
                <w:sz w:val="16"/>
              </w:rPr>
              <w:t>35秒</w:t>
            </w:r>
          </w:p>
        </w:tc>
        <w:tc>
          <w:tcPr>
            <w:tcW w:type="dxa" w:w="7488"/>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6"/>
              </w:rPr>
              <w:t xml:space="preserve">完成乘组三人确认、梦舟与揽月登月舱分离及月地转移程序建立，以一句非任务台词释放情绪。</w:t>
            </w:r>
          </w:p>
        </w:tc>
      </w:tr>
    </w:tbl>
    <w:p>
      <w:r>
        <w:br w:type="page"/>
      </w:r>
    </w:p>
    <w:p>
      <w:pPr>
        <w:pStyle w:val="SceneHeading"/>
        <w:keepNext/>
        <w:spacing w:before="0" w:after="100" w:line="240" w:lineRule="auto"/>
      </w:pPr>
      <w:r>
        <w:rPr>
          <w:rFonts w:ascii="Noto Sans CJK SC" w:hAnsi="Noto Sans CJK SC" w:eastAsia="Noto Sans CJK SC"/>
          <w:b/>
          <w:color w:val="10263F"/>
          <w:sz w:val="34"/>
        </w:rPr>
        <w:t>第1场  特别报道  |  00:00-00:33  |  33秒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以新闻直播快速建立日期、两次发射、三人乘组和当前月面下降阶段。</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信息密集但克制，镜头转换干净，避免宣传片式堆叠。</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新闻提示音、主播与记者播报、真实火箭发射声。</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特别报道直播、任务档案、梦舟舱内任务摄像机。</w:t>
            </w:r>
          </w:p>
          <w:p>
            <w:pPr>
              <w:keepNext w:val="0"/>
              <w:spacing w:before="0" w:after="0" w:line="252" w:lineRule="auto"/>
              <w:jc w:val="left"/>
            </w:pPr>
            <w:r>
              <w:rPr>
                <w:rFonts w:ascii="Noto Sans CJK SC" w:hAnsi="Noto Sans CJK SC" w:eastAsia="Noto Sans CJK SC"/>
                <w:b w:val="0"/>
                <w:color w:val="333333"/>
                <w:sz w:val="16"/>
              </w:rPr>
              <w:t>技术控制：日期主要由画面标牌交代；不虚构精确发射时刻和轨道参数。</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01-01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00:00-00:04</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4</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黑场→中景／固定</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黑场出现“未来纪实推演”短标。周明远正面出现在演播室，背后大屏显示月球、梦舟和揽月的简洁任务图形。</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黑场硬切；固定机位。</w:t>
            </w:r>
          </w:p>
          <w:p>
            <w:pPr>
              <w:keepNext w:val="0"/>
              <w:spacing w:before="0" w:after="0" w:line="252" w:lineRule="auto"/>
              <w:jc w:val="left"/>
            </w:pPr>
            <w:r>
              <w:rPr>
                <w:rFonts w:ascii="Noto Sans CJK SC" w:hAnsi="Noto Sans CJK SC" w:eastAsia="Noto Sans CJK SC"/>
                <w:b w:val="0"/>
                <w:color w:val="333333"/>
                <w:sz w:val="15"/>
              </w:rPr>
              <w:t xml:space="preserve">声音／对白：周明远：“北京时间2029年4月8日。”</w:t>
            </w:r>
          </w:p>
        </w:tc>
        <w:tc>
          <w:tcPr>
            <w:tcW w:type="dxa" w:w="3240"/>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特别报道直播。片头短标：未来纪实推演；人物、日期与未公开任务细节为艺术化设计。</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01-02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00:04-00:09</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全景／低机位</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夜色中的首枚长征十号在文昌发射塔架旁点火，火焰照亮发射设施。</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固定低机位，火箭离架后轻微仰跟。</w:t>
            </w:r>
          </w:p>
          <w:p>
            <w:pPr>
              <w:keepNext w:val="0"/>
              <w:spacing w:before="0" w:after="0" w:line="252" w:lineRule="auto"/>
              <w:jc w:val="left"/>
            </w:pPr>
            <w:r>
              <w:rPr>
                <w:rFonts w:ascii="Noto Sans CJK SC" w:hAnsi="Noto Sans CJK SC" w:eastAsia="Noto Sans CJK SC"/>
                <w:b w:val="0"/>
                <w:color w:val="333333"/>
                <w:sz w:val="15"/>
              </w:rPr>
              <w:t xml:space="preserve">声音／对白：周明远画外音：“揽月先期发射，进入环月轨道等待。”</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任务档案。画面标牌：2029年3月30日／揽月月面着陆器发射。</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01-03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00:09-00:15</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近景→全景／匹配剪辑</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发动机喷焰覆盖画面，火焰形态匹配剪辑到第二枚长征十号点火并升空。</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喷焰特写匹配剪辑至第二次发射全景。</w:t>
            </w:r>
          </w:p>
          <w:p>
            <w:pPr>
              <w:keepNext w:val="0"/>
              <w:spacing w:before="0" w:after="0" w:line="252" w:lineRule="auto"/>
              <w:jc w:val="left"/>
            </w:pPr>
            <w:r>
              <w:rPr>
                <w:rFonts w:ascii="Noto Sans CJK SC" w:hAnsi="Noto Sans CJK SC" w:eastAsia="Noto Sans CJK SC"/>
                <w:b w:val="0"/>
                <w:color w:val="333333"/>
                <w:sz w:val="15"/>
              </w:rPr>
              <w:t xml:space="preserve">声音／对白：周明远画外音：“四天后，梦舟搭载三名航天员升空。”</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任务档案。画面标牌：2029年4月3日／梦舟载人飞船发射。</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01-04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00:15-00:20</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舱内中景／固定</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梦舟舱内，杨凛、陈砚、刘定槎固定在座椅中执行飞行程序。三人动作简短、同步，没有英雄化表演。</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舱内固定任务摄像机，轻微结构震动。</w:t>
            </w:r>
          </w:p>
          <w:p>
            <w:pPr>
              <w:keepNext w:val="0"/>
              <w:spacing w:before="0" w:after="0" w:line="252" w:lineRule="auto"/>
              <w:jc w:val="left"/>
            </w:pPr>
            <w:r>
              <w:rPr>
                <w:rFonts w:ascii="Noto Sans CJK SC" w:hAnsi="Noto Sans CJK SC" w:eastAsia="Noto Sans CJK SC"/>
                <w:b w:val="0"/>
                <w:color w:val="333333"/>
                <w:sz w:val="15"/>
              </w:rPr>
              <w:t xml:space="preserve">声音／对白：发射声渐弱，舱内设备与呼吸声进入。</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梦舟舱内任务影像。</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01-05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00:20-00:26</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记者中景／固定</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林知夏位于飞控中心媒体区，身后屏幕显示梦舟与揽月完成第一次环月交会对接的推演任务画面。</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电视直播中景，背景屏幕保持简洁。</w:t>
            </w:r>
          </w:p>
          <w:p>
            <w:pPr>
              <w:keepNext w:val="0"/>
              <w:spacing w:before="0" w:after="0" w:line="252" w:lineRule="auto"/>
              <w:jc w:val="left"/>
            </w:pPr>
            <w:r>
              <w:rPr>
                <w:rFonts w:ascii="Noto Sans CJK SC" w:hAnsi="Noto Sans CJK SC" w:eastAsia="Noto Sans CJK SC"/>
                <w:b w:val="0"/>
                <w:color w:val="333333"/>
                <w:sz w:val="15"/>
              </w:rPr>
              <w:t xml:space="preserve">声音／对白：林知夏：“两器已经完成环月交会对接。”</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飞控中心特派记者直播。</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01-06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00:26-00:33</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中近景＋屏幕插入</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林知夏继续播报，背景屏幕依次显示两名航天员进入揽月、刘定槎留在梦舟和两张空座椅的任务画面。</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记者中近景与屏幕短切。</w:t>
            </w:r>
          </w:p>
          <w:p>
            <w:pPr>
              <w:keepNext w:val="0"/>
              <w:spacing w:before="0" w:after="0" w:line="252" w:lineRule="auto"/>
              <w:jc w:val="left"/>
            </w:pPr>
            <w:r>
              <w:rPr>
                <w:rFonts w:ascii="Noto Sans CJK SC" w:hAnsi="Noto Sans CJK SC" w:eastAsia="Noto Sans CJK SC"/>
                <w:b w:val="0"/>
                <w:color w:val="333333"/>
                <w:sz w:val="15"/>
              </w:rPr>
              <w:t xml:space="preserve">声音／对白：林知夏：“杨凛、陈砚进入揽月，刘定槎留在梦舟。”</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新闻直播。不得使用“被留守”等被动表述。</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第2场  专家预判  |  00:33-00:53  |  20秒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在下降前告诉观众接下来应该看什么，使公众以任务节点而非险情跟随。</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一次性完成科普；进入任务现场后专家彻底退出。</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演播室对白逐渐被舱内生命保障声和无线电覆盖。</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特别报道直播、简化任务图形、揽月舱内实时影像。</w:t>
            </w:r>
          </w:p>
          <w:p>
            <w:pPr>
              <w:keepNext w:val="0"/>
              <w:spacing w:before="0" w:after="0" w:line="252" w:lineRule="auto"/>
              <w:jc w:val="left"/>
            </w:pPr>
            <w:r>
              <w:rPr>
                <w:rFonts w:ascii="Noto Sans CJK SC" w:hAnsi="Noto Sans CJK SC" w:eastAsia="Noto Sans CJK SC"/>
                <w:b w:val="0"/>
                <w:color w:val="333333"/>
                <w:sz w:val="16"/>
              </w:rPr>
              <w:t>技术控制：三个阶段为公众解说分类，不冒充揽月官方程序名称。</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02-01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00:33-00:37</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4</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双人中景／固定</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周明远转向孙屹川，背景屏幕显示揽月由环月轨道接近月面的简化动画。</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稳定双人构图。</w:t>
            </w:r>
          </w:p>
          <w:p>
            <w:pPr>
              <w:keepNext w:val="0"/>
              <w:spacing w:before="0" w:after="0" w:line="252" w:lineRule="auto"/>
              <w:jc w:val="left"/>
            </w:pPr>
            <w:r>
              <w:rPr>
                <w:rFonts w:ascii="Noto Sans CJK SC" w:hAnsi="Noto Sans CJK SC" w:eastAsia="Noto Sans CJK SC"/>
                <w:b w:val="0"/>
                <w:color w:val="333333"/>
                <w:sz w:val="15"/>
              </w:rPr>
              <w:t xml:space="preserve">声音／对白：周明远：“揽月即将下降。看哪几个节点？”</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演播室直播；人物条：孙屹川／载人月面着陆器系统专家。</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02-02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00:37-00:42</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专家中近景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孙屹川回答，背景依次出现“制动下降／接近月面／触月关机”。</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轻微推近；不做夸张科技包装。</w:t>
            </w:r>
          </w:p>
          <w:p>
            <w:pPr>
              <w:keepNext w:val="0"/>
              <w:spacing w:before="0" w:after="0" w:line="252" w:lineRule="auto"/>
              <w:jc w:val="left"/>
            </w:pPr>
            <w:r>
              <w:rPr>
                <w:rFonts w:ascii="Noto Sans CJK SC" w:hAnsi="Noto Sans CJK SC" w:eastAsia="Noto Sans CJK SC"/>
                <w:b w:val="0"/>
                <w:color w:val="333333"/>
                <w:sz w:val="15"/>
              </w:rPr>
              <w:t xml:space="preserve">声音／对白：孙屹川：“三个。”</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简化公众图解。</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02-03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00:42-00:48</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图形主画面＋专家画外音</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三阶段依次高亮，画面在孙屹川和简洁图解间切换。</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信息图匹配切换。</w:t>
            </w:r>
          </w:p>
          <w:p>
            <w:pPr>
              <w:keepNext w:val="0"/>
              <w:spacing w:before="0" w:after="0" w:line="252" w:lineRule="auto"/>
              <w:jc w:val="left"/>
            </w:pPr>
            <w:r>
              <w:rPr>
                <w:rFonts w:ascii="Noto Sans CJK SC" w:hAnsi="Noto Sans CJK SC" w:eastAsia="Noto Sans CJK SC"/>
                <w:b w:val="0"/>
                <w:color w:val="333333"/>
                <w:sz w:val="15"/>
              </w:rPr>
              <w:t xml:space="preserve">声音／对白：孙屹川：“制动下降、接近月面、触月关机。”</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公众解说图形，不展示虚构高度、速度和算法界面。</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02-04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00:48-00:53</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揽月舱内中景／声音桥</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画面进入揽月舱内，杨凛与陈砚完成下降前准备。演播室画面彻底退出。</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演播室图形硬切入舱内任务影像。</w:t>
            </w:r>
          </w:p>
          <w:p>
            <w:pPr>
              <w:keepNext w:val="0"/>
              <w:spacing w:before="0" w:after="0" w:line="252" w:lineRule="auto"/>
              <w:jc w:val="left"/>
            </w:pPr>
            <w:r>
              <w:rPr>
                <w:rFonts w:ascii="Noto Sans CJK SC" w:hAnsi="Noto Sans CJK SC" w:eastAsia="Noto Sans CJK SC"/>
                <w:b w:val="0"/>
                <w:color w:val="333333"/>
                <w:sz w:val="15"/>
              </w:rPr>
              <w:t xml:space="preserve">声音／对白：孙屹川画外音：“状态全部闭合，才能确认着陆。”尾句后演播室声退出，舱内设备声进入。</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任务直播切入。新闻声退出，舱内设备声进入。</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第3场  分离  |  00:53-01:31  |  38秒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通过程序性核对完成三人空间分离，并建立两张空座椅母题。</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克制、清晰；无告别台词，只有动作和确认。</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舱内设备、短句通信、对接机构结构传导声。</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揽月与梦舟舱内固定摄像机、对接监视摄像机。</w:t>
            </w:r>
          </w:p>
          <w:p>
            <w:pPr>
              <w:keepNext w:val="0"/>
              <w:spacing w:before="0" w:after="0" w:line="252" w:lineRule="auto"/>
              <w:jc w:val="left"/>
            </w:pPr>
            <w:r>
              <w:rPr>
                <w:rFonts w:ascii="Noto Sans CJK SC" w:hAnsi="Noto Sans CJK SC" w:eastAsia="Noto Sans CJK SC"/>
                <w:b w:val="0"/>
                <w:color w:val="333333"/>
                <w:sz w:val="16"/>
              </w:rPr>
              <w:t>技术控制：不虚构具体锁具、舱门数量和内部按钮布局。</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03-01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00:53-00:58</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揽月舱内双人中景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杨凛和陈砚已经进入揽月。陈砚检查望宇登月服接口、工具包和载荷固定状态。</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固定任务摄像机，适度广角。</w:t>
            </w:r>
          </w:p>
          <w:p>
            <w:pPr>
              <w:keepNext w:val="0"/>
              <w:spacing w:before="0" w:after="0" w:line="252" w:lineRule="auto"/>
              <w:jc w:val="left"/>
            </w:pPr>
            <w:r>
              <w:rPr>
                <w:rFonts w:ascii="Noto Sans CJK SC" w:hAnsi="Noto Sans CJK SC" w:eastAsia="Noto Sans CJK SC"/>
                <w:b w:val="0"/>
                <w:color w:val="333333"/>
                <w:sz w:val="15"/>
              </w:rPr>
              <w:t>声音／对白：杨凛：“揽月人员就位。”陈砚：“登月服、月面载荷固定完成。”</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揽月舱内任务影像。</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03-02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00:58-01:03</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梦舟单人中景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刘定槎核对梦舟状态，屏幕光映在面罩与面部。</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固定中景，手部与状态屏短插。</w:t>
            </w:r>
          </w:p>
          <w:p>
            <w:pPr>
              <w:keepNext w:val="0"/>
              <w:spacing w:before="0" w:after="0" w:line="252" w:lineRule="auto"/>
              <w:jc w:val="left"/>
            </w:pPr>
            <w:r>
              <w:rPr>
                <w:rFonts w:ascii="Noto Sans CJK SC" w:hAnsi="Noto Sans CJK SC" w:eastAsia="Noto Sans CJK SC"/>
                <w:b w:val="0"/>
                <w:color w:val="333333"/>
                <w:sz w:val="15"/>
              </w:rPr>
              <w:t>声音／对白：刘定槎：“梦舟状态符合预期，分离准备完成。”</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梦舟舱内任务影像。</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03-03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01:03-01:09</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对接通道轴线中景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杨凛与刘定槎隔着对接通道完成一次短暂目光确认。陈砚在杨凛后方继续检查，不做情绪化停顿。</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严格沿通道轴线固定。</w:t>
            </w:r>
          </w:p>
          <w:p>
            <w:pPr>
              <w:keepNext w:val="0"/>
              <w:spacing w:before="0" w:after="0" w:line="252" w:lineRule="auto"/>
              <w:jc w:val="left"/>
            </w:pPr>
            <w:r>
              <w:rPr>
                <w:rFonts w:ascii="Noto Sans CJK SC" w:hAnsi="Noto Sans CJK SC" w:eastAsia="Noto Sans CJK SC"/>
                <w:b w:val="0"/>
                <w:color w:val="333333"/>
                <w:sz w:val="15"/>
              </w:rPr>
              <w:t>声音／对白：仅舱内风扇与无线电底噪。</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舱内固定摄像机。人物关系通过动作，不增加告别对白。</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03-04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01:09-01:14</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舱门特写／交叉剪辑</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揽月和梦舟两侧舱门依次关闭、锁闭，状态灯改变。</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舱门结构特写交叉剪辑。</w:t>
            </w:r>
          </w:p>
          <w:p>
            <w:pPr>
              <w:keepNext w:val="0"/>
              <w:spacing w:before="0" w:after="0" w:line="252" w:lineRule="auto"/>
              <w:jc w:val="left"/>
            </w:pPr>
            <w:r>
              <w:rPr>
                <w:rFonts w:ascii="Noto Sans CJK SC" w:hAnsi="Noto Sans CJK SC" w:eastAsia="Noto Sans CJK SC"/>
                <w:b w:val="0"/>
                <w:color w:val="333333"/>
                <w:sz w:val="15"/>
              </w:rPr>
              <w:t>声音／对白：杨凛：“揽月舱门关闭。”刘定槎：“梦舟舱门关闭。”</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只表现关闭结果，不虚构具体机构。</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03-05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01:14-01:19</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飞控中景＋界面插入</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北京飞控监控两器舱门与密封状态。</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飞控席中景，界面避免可读的虚构参数。</w:t>
            </w:r>
          </w:p>
          <w:p>
            <w:pPr>
              <w:keepNext w:val="0"/>
              <w:spacing w:before="0" w:after="0" w:line="252" w:lineRule="auto"/>
              <w:jc w:val="left"/>
            </w:pPr>
            <w:r>
              <w:rPr>
                <w:rFonts w:ascii="Noto Sans CJK SC" w:hAnsi="Noto Sans CJK SC" w:eastAsia="Noto Sans CJK SC"/>
                <w:b w:val="0"/>
                <w:color w:val="333333"/>
                <w:sz w:val="15"/>
              </w:rPr>
              <w:t xml:space="preserve">声音／对白：北京飞控：“两器舱门密封确认，可以分离。”</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北京飞控任务影像。</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03-06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01:19-01:25</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对接机构近景→外部全景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对接锁解除，揽月沿对接轴缓慢后退，梦舟结构保持稳定。</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对接监视摄像机固定，距离逐渐拉开。</w:t>
            </w:r>
          </w:p>
          <w:p>
            <w:pPr>
              <w:keepNext w:val="0"/>
              <w:spacing w:before="0" w:after="0" w:line="252" w:lineRule="auto"/>
              <w:jc w:val="left"/>
            </w:pPr>
            <w:r>
              <w:rPr>
                <w:rFonts w:ascii="Noto Sans CJK SC" w:hAnsi="Noto Sans CJK SC" w:eastAsia="Noto Sans CJK SC"/>
                <w:b w:val="0"/>
                <w:color w:val="333333"/>
                <w:sz w:val="15"/>
              </w:rPr>
              <w:t xml:space="preserve">声音／对白：低沉结构传导声。杨凛：“执行分离程序。”刘定槎：“分离状态确认。”</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梦舟外部对接监视摄像机。</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03-07</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01:25-01:31</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梦舟舱内广角／固定</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镜头不跟随揽月，留在梦舟。两张座椅空出，束缚带固定在两侧。刘定槎看一眼，立即回到任务界面。</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固定广角，空座椅位于前景或侧前景。</w:t>
            </w:r>
          </w:p>
          <w:p>
            <w:pPr>
              <w:keepNext w:val="0"/>
              <w:spacing w:before="0" w:after="0" w:line="252" w:lineRule="auto"/>
              <w:jc w:val="left"/>
            </w:pPr>
            <w:r>
              <w:rPr>
                <w:rFonts w:ascii="Noto Sans CJK SC" w:hAnsi="Noto Sans CJK SC" w:eastAsia="Noto Sans CJK SC"/>
                <w:b w:val="0"/>
                <w:color w:val="333333"/>
                <w:sz w:val="15"/>
              </w:rPr>
              <w:t>声音／对白：设备声与轻微呼吸，无音乐强调。</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两张空座椅母题首次建立。</w:t>
            </w:r>
          </w:p>
        </w:tc>
      </w:tr>
    </w:tbl>
    <w:p>
      <w:r>
        <w:br w:type="page"/>
      </w:r>
    </w:p>
    <w:p>
      <w:pPr>
        <w:pStyle w:val="SceneHeading"/>
        <w:keepNext/>
        <w:spacing w:before="0" w:after="100" w:line="240" w:lineRule="auto"/>
      </w:pPr>
      <w:r>
        <w:rPr>
          <w:rFonts w:ascii="Noto Sans CJK SC" w:hAnsi="Noto Sans CJK SC" w:eastAsia="Noto Sans CJK SC"/>
          <w:b/>
          <w:color w:val="10263F"/>
          <w:sz w:val="34"/>
        </w:rPr>
        <w:t>第4场  动力下降  |  01:31-03:14  |  103秒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6"/>
              </w:rPr>
              <w:t xml:space="preserve">以三个公众可理解阶段压缩较长下降过程；在时间压缩段交代推进舱分离结果，最后约三十秒进入近实时。</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由信息性剪辑逐步收紧为舱内身体体验，解释字幕在最终下降前退出。</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发动机与结构振动只在舱内听见；通信逐渐缩短；配乐逐步退出。</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6"/>
              </w:rPr>
              <w:t xml:space="preserve">揽月舱内摄像机、下降摄像机、梦舟任务影像、北京飞控与推演任务图形。</w:t>
            </w:r>
          </w:p>
          <w:p>
            <w:pPr>
              <w:keepNext w:val="0"/>
              <w:spacing w:before="0" w:after="0" w:line="252" w:lineRule="auto"/>
              <w:jc w:val="left"/>
            </w:pPr>
            <w:r>
              <w:rPr>
                <w:rFonts w:ascii="Noto Sans CJK SC" w:hAnsi="Noto Sans CJK SC" w:eastAsia="Noto Sans CJK SC"/>
                <w:b w:val="0"/>
                <w:color w:val="333333"/>
                <w:sz w:val="16"/>
              </w:rPr>
              <w:t xml:space="preserve">技术控制：不显示未经公开的高度、速度、自动化程度或算法界面；推进舱分离只表现公开流程结果。</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01:31-01:39</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8</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揽月舱内双人中景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画面短暂出现“制动下降阶段”。杨凛核对下降准备，陈砚确认自身约束与载荷状态。</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固定中景，轻微设备震动。</w:t>
            </w:r>
          </w:p>
          <w:p>
            <w:pPr>
              <w:keepNext w:val="0"/>
              <w:spacing w:before="0" w:after="0" w:line="252" w:lineRule="auto"/>
              <w:jc w:val="left"/>
            </w:pPr>
            <w:r>
              <w:rPr>
                <w:rFonts w:ascii="Noto Sans CJK SC" w:hAnsi="Noto Sans CJK SC" w:eastAsia="Noto Sans CJK SC"/>
                <w:b w:val="0"/>
                <w:color w:val="333333"/>
                <w:sz w:val="15"/>
              </w:rPr>
              <w:t>声音／对白：杨凛：“揽月动力下降准备完成。”</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公众阶段字幕，非官方程序名称。</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01:39-01:46</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飞控中景→杨凛近景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北京飞控确认后，杨凛启动下降程序。</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飞控席短切，回到杨凛手部与面部。</w:t>
            </w:r>
          </w:p>
          <w:p>
            <w:pPr>
              <w:keepNext w:val="0"/>
              <w:spacing w:before="0" w:after="0" w:line="252" w:lineRule="auto"/>
              <w:jc w:val="left"/>
            </w:pPr>
            <w:r>
              <w:rPr>
                <w:rFonts w:ascii="Noto Sans CJK SC" w:hAnsi="Noto Sans CJK SC" w:eastAsia="Noto Sans CJK SC"/>
                <w:b w:val="0"/>
                <w:color w:val="333333"/>
                <w:sz w:val="15"/>
              </w:rPr>
              <w:t>声音／对白：北京飞控：“可以开始动力下降。”杨凛：“动力下降程序启动。”</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避免拍摄具体按钮标签。</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01:46-01:54</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8</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推进结构特写＋舱内中景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发动机点火。揽月舱体出现持续振动，杨凛与陈砚身体被座椅约束，表情保持稳定。</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外部仅用飞行器固定摄像机或重建短镜；主体仍在舱内。</w:t>
            </w:r>
          </w:p>
          <w:p>
            <w:pPr>
              <w:keepNext w:val="0"/>
              <w:spacing w:before="0" w:after="0" w:line="252" w:lineRule="auto"/>
              <w:jc w:val="left"/>
            </w:pPr>
            <w:r>
              <w:rPr>
                <w:rFonts w:ascii="Noto Sans CJK SC" w:hAnsi="Noto Sans CJK SC" w:eastAsia="Noto Sans CJK SC"/>
                <w:b w:val="0"/>
                <w:color w:val="333333"/>
                <w:sz w:val="15"/>
              </w:rPr>
              <w:t>声音／对白：舱内结构振动、设备声、呼吸。外部不加空气轰鸣。</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任务影像／必要时统一标注为遥测视觉重建。</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01:54-02:01</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下降摄像机广角</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月面仍然遥远，占画面较小区域，地形缓慢漂移。</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固定下降摄像机。</w:t>
            </w:r>
          </w:p>
          <w:p>
            <w:pPr>
              <w:keepNext w:val="0"/>
              <w:spacing w:before="0" w:after="0" w:line="252" w:lineRule="auto"/>
              <w:jc w:val="left"/>
            </w:pPr>
            <w:r>
              <w:rPr>
                <w:rFonts w:ascii="Noto Sans CJK SC" w:hAnsi="Noto Sans CJK SC" w:eastAsia="Noto Sans CJK SC"/>
                <w:b w:val="0"/>
                <w:color w:val="333333"/>
                <w:sz w:val="15"/>
              </w:rPr>
              <w:t>声音／对白：杨凛短促呼吸与系统底噪。</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揽月下降摄像机。</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02:01-02:08</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梦舟单人中景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刘定槎在梦舟监听通信并维持本船状态。两张空座椅在画面边缘保持存在。</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固定中景，屏幕反光不展示可读参数。</w:t>
            </w:r>
          </w:p>
          <w:p>
            <w:pPr>
              <w:keepNext w:val="0"/>
              <w:spacing w:before="0" w:after="0" w:line="252" w:lineRule="auto"/>
              <w:jc w:val="left"/>
            </w:pPr>
            <w:r>
              <w:rPr>
                <w:rFonts w:ascii="Noto Sans CJK SC" w:hAnsi="Noto Sans CJK SC" w:eastAsia="Noto Sans CJK SC"/>
                <w:b w:val="0"/>
                <w:color w:val="333333"/>
                <w:sz w:val="15"/>
              </w:rPr>
              <w:t>声音／对白：刘定槎：“梦舟轨道状态稳定。”</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梦舟任务摄像机。</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02:08-02:16</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8</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揽月设备与陈砚近景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陈砚检查舱内设备与载荷固定，手套按压固定带并确认无位移。</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手部特写切陈砚中近景。</w:t>
            </w:r>
          </w:p>
          <w:p>
            <w:pPr>
              <w:keepNext w:val="0"/>
              <w:spacing w:before="0" w:after="0" w:line="252" w:lineRule="auto"/>
              <w:jc w:val="left"/>
            </w:pPr>
            <w:r>
              <w:rPr>
                <w:rFonts w:ascii="Noto Sans CJK SC" w:hAnsi="Noto Sans CJK SC" w:eastAsia="Noto Sans CJK SC"/>
                <w:b w:val="0"/>
                <w:color w:val="333333"/>
                <w:sz w:val="15"/>
              </w:rPr>
              <w:t>声音／对白：陈砚：“舱内载荷固定有效。”</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只表现结果型检查。</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04-07</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02:16-02:23</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任务蒙太奇</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任务时间压缩：月面尺度增大；推进舱完成既定任务后分离，登月舱姿态稳定，转入后续下降。</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下降摄像机、舱内固定机位与简洁任务图形三向蒙太奇。</w:t>
            </w:r>
          </w:p>
          <w:p>
            <w:pPr>
              <w:keepNext w:val="0"/>
              <w:spacing w:before="0" w:after="0" w:line="252" w:lineRule="auto"/>
              <w:jc w:val="left"/>
            </w:pPr>
            <w:r>
              <w:rPr>
                <w:rFonts w:ascii="Noto Sans CJK SC" w:hAnsi="Noto Sans CJK SC" w:eastAsia="Noto Sans CJK SC"/>
                <w:b w:val="0"/>
                <w:color w:val="333333"/>
                <w:sz w:val="15"/>
              </w:rPr>
              <w:t xml:space="preserve">声音／对白：通信留白，短促设备提示音。</w:t>
            </w:r>
          </w:p>
        </w:tc>
        <w:tc>
          <w:tcPr>
            <w:tcW w:type="dxa" w:w="3240"/>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只表现推进舱分离结果，不虚构分离高度、速度、机构和精确时序。</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04-08</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02:23-02:31</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8</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下降摄像机广角</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短暂出现“接近月面”。月面可分辨陨石坑边缘、坡面、岩石阴影和不同反照率区域。</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固定下降摄像机，画面稳定。</w:t>
            </w:r>
          </w:p>
          <w:p>
            <w:pPr>
              <w:keepNext w:val="0"/>
              <w:spacing w:before="0" w:after="0" w:line="252" w:lineRule="auto"/>
              <w:jc w:val="left"/>
            </w:pPr>
            <w:r>
              <w:rPr>
                <w:rFonts w:ascii="Noto Sans CJK SC" w:hAnsi="Noto Sans CJK SC" w:eastAsia="Noto Sans CJK SC"/>
                <w:b w:val="0"/>
                <w:color w:val="333333"/>
                <w:sz w:val="15"/>
              </w:rPr>
              <w:t>声音／对白：杨凛：“接近月面。”</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不叠加复杂障碍标注。</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04-09</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02:31-02:39</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8</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飞控／揽月交叉中景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北京飞控观察状态；揽月舱内画面显示地形评估和预选着陆区判断正在进行，不出现虚构参数。</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飞控席与舱内中近景交叉。</w:t>
            </w:r>
          </w:p>
          <w:p>
            <w:pPr>
              <w:keepNext w:val="0"/>
              <w:spacing w:before="0" w:after="0" w:line="252" w:lineRule="auto"/>
              <w:jc w:val="left"/>
            </w:pPr>
            <w:r>
              <w:rPr>
                <w:rFonts w:ascii="Noto Sans CJK SC" w:hAnsi="Noto Sans CJK SC" w:eastAsia="Noto Sans CJK SC"/>
                <w:b w:val="0"/>
                <w:color w:val="333333"/>
                <w:sz w:val="15"/>
              </w:rPr>
              <w:t xml:space="preserve">声音／对白：北京飞控：“下降状态符合预期，继续。”</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保留地月通信停顿。</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04-10</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02:39-02:46</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陈砚视线近景＋外部画面</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杨凛保持人工干预和避障准备，陈砚观察任务影像；地形尺度继续扩大，两人不报告未经公开的参数。</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操作区手部、目光近景切下降画面。</w:t>
            </w:r>
          </w:p>
          <w:p>
            <w:pPr>
              <w:keepNext w:val="0"/>
              <w:spacing w:before="0" w:after="0" w:line="252" w:lineRule="auto"/>
              <w:jc w:val="left"/>
            </w:pPr>
            <w:r>
              <w:rPr>
                <w:rFonts w:ascii="Noto Sans CJK SC" w:hAnsi="Noto Sans CJK SC" w:eastAsia="Noto Sans CJK SC"/>
                <w:b w:val="0"/>
                <w:color w:val="333333"/>
                <w:sz w:val="15"/>
              </w:rPr>
              <w:t xml:space="preserve">声音／对白：仅呼吸和设备底噪。</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用视觉变化代替技术解释。</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04-11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02:46-02:53</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时间跳切／下降摄像机</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画面再次跨越一段任务时间，月面逐渐占满视野。所有解释性字幕退出。</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轻微跳切后进入稳定近实时段。</w:t>
            </w:r>
          </w:p>
          <w:p>
            <w:pPr>
              <w:keepNext w:val="0"/>
              <w:spacing w:before="0" w:after="0" w:line="252" w:lineRule="auto"/>
              <w:jc w:val="left"/>
            </w:pPr>
            <w:r>
              <w:rPr>
                <w:rFonts w:ascii="Noto Sans CJK SC" w:hAnsi="Noto Sans CJK SC" w:eastAsia="Noto Sans CJK SC"/>
                <w:b w:val="0"/>
                <w:color w:val="333333"/>
                <w:sz w:val="15"/>
              </w:rPr>
              <w:t>声音／对白：配乐完全退出。</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此后只保留任务现场声。</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04-12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02:53-03:00</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着陆支架中近景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着陆支架逐渐进入画面边缘，地表纹理快速放大。</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固定下降摄像机。</w:t>
            </w:r>
          </w:p>
          <w:p>
            <w:pPr>
              <w:keepNext w:val="0"/>
              <w:spacing w:before="0" w:after="0" w:line="252" w:lineRule="auto"/>
              <w:jc w:val="left"/>
            </w:pPr>
            <w:r>
              <w:rPr>
                <w:rFonts w:ascii="Noto Sans CJK SC" w:hAnsi="Noto Sans CJK SC" w:eastAsia="Noto Sans CJK SC"/>
                <w:b w:val="0"/>
                <w:color w:val="333333"/>
                <w:sz w:val="15"/>
              </w:rPr>
              <w:t>声音／对白：杨凛：“继续下降。”</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揽月下降摄像机。</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04-13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03:00-03:07</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月面低角度近景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发动机羽流扰动月面。灰色月尘贴近地表呈低矮放射状高速散开。</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飞行器固定外部摄像机；不得使用自由绕飞镜头。</w:t>
            </w:r>
          </w:p>
          <w:p>
            <w:pPr>
              <w:keepNext w:val="0"/>
              <w:spacing w:before="0" w:after="0" w:line="252" w:lineRule="auto"/>
              <w:jc w:val="left"/>
            </w:pPr>
            <w:r>
              <w:rPr>
                <w:rFonts w:ascii="Noto Sans CJK SC" w:hAnsi="Noto Sans CJK SC" w:eastAsia="Noto Sans CJK SC"/>
                <w:b w:val="0"/>
                <w:color w:val="333333"/>
                <w:sz w:val="15"/>
              </w:rPr>
              <w:t>声音／对白：北京飞控：“地面明白。”外部无尘土声。</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月尘不翻滚、不长时间悬浮。</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04-14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03:07-03:14</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三地交叉特写</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杨凛目视前方，陈砚固定身体，刘定槎停止非必要操作，手停在扶手旁。支架距离地面极近。</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舱内面部、手部、下降画面快速但克制交叉。</w:t>
            </w:r>
          </w:p>
          <w:p>
            <w:pPr>
              <w:keepNext w:val="0"/>
              <w:spacing w:before="0" w:after="0" w:line="252" w:lineRule="auto"/>
              <w:jc w:val="left"/>
            </w:pPr>
            <w:r>
              <w:rPr>
                <w:rFonts w:ascii="Noto Sans CJK SC" w:hAnsi="Noto Sans CJK SC" w:eastAsia="Noto Sans CJK SC"/>
                <w:b w:val="0"/>
                <w:color w:val="333333"/>
                <w:sz w:val="15"/>
              </w:rPr>
              <w:t>声音／对白：杨凛：“接近。”随后只剩呼吸、生命保障系统、结构振动与无线电底噪。</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最终下降近实时段。</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第5场  触月确认  |  03:14-03:42  |  28秒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把“接触”与“确认着陆完成”分开，突出工程状态闭合而非即时欢呼。</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动作停止后反而继续加压，最后由北京飞控完成综合确认。</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外部无声；舱内短促结构冲击、发动机关闭后突然安静。</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揽月外部与舱内任务摄像机、梦舟、北京飞控。</w:t>
            </w:r>
          </w:p>
          <w:p>
            <w:pPr>
              <w:keepNext w:val="0"/>
              <w:spacing w:before="0" w:after="0" w:line="252" w:lineRule="auto"/>
              <w:jc w:val="left"/>
            </w:pPr>
            <w:r>
              <w:rPr>
                <w:rFonts w:ascii="Noto Sans CJK SC" w:hAnsi="Noto Sans CJK SC" w:eastAsia="Noto Sans CJK SC"/>
                <w:b w:val="0"/>
                <w:color w:val="333333"/>
                <w:sz w:val="16"/>
              </w:rPr>
              <w:t>技术控制：刘定槎不参与最终着陆判定，只报告接收。</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05-01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5"/>
              </w:rPr>
              <w:t xml:space="preserve">03:14-03:18</w:t>
            </w:r>
          </w:p>
        </w:tc>
        <w:tc>
          <w:tcPr>
            <w:tcW w:type="dxa" w:w="633"/>
            <w:shd w:fill="FFFFFF"/>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6"/>
              </w:rPr>
              <w:t xml:space="preserve">4</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着陆支架特写／外部</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着陆支架接触月壤，支脚下方颗粒轻微位移；发动机羽流同步快速衰减。</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固定外部摄像机，正常速度，不做慢动作。</w:t>
            </w:r>
          </w:p>
          <w:p>
            <w:pPr>
              <w:keepNext w:val="0"/>
              <w:spacing w:before="0" w:after="0" w:line="252" w:lineRule="auto"/>
              <w:jc w:val="left"/>
            </w:pPr>
            <w:r>
              <w:rPr>
                <w:rFonts w:ascii="Noto Sans CJK SC" w:hAnsi="Noto Sans CJK SC" w:eastAsia="Noto Sans CJK SC"/>
                <w:b w:val="0"/>
                <w:color w:val="333333"/>
                <w:sz w:val="15"/>
              </w:rPr>
              <w:t xml:space="preserve">声音／对白：外部完全无声。</w:t>
            </w:r>
          </w:p>
        </w:tc>
        <w:tc>
          <w:tcPr>
            <w:tcW w:type="dxa" w:w="3240"/>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触月与发动机关闭按同一工程事件表达。</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05-02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5"/>
              </w:rPr>
              <w:t xml:space="preserve">03:18-03:22</w:t>
            </w:r>
          </w:p>
        </w:tc>
        <w:tc>
          <w:tcPr>
            <w:tcW w:type="dxa" w:w="633"/>
            <w:shd w:fill="F2F4F6"/>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6"/>
              </w:rPr>
              <w:t xml:space="preserve">4</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揽月舱内双人中景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短促结构冲击传入舱内，两名航天员身体轻微受力，持续振动已经停止。</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固定机位，震动幅度克制。</w:t>
            </w:r>
          </w:p>
          <w:p>
            <w:pPr>
              <w:keepNext w:val="0"/>
              <w:spacing w:before="0" w:after="0" w:line="252" w:lineRule="auto"/>
              <w:jc w:val="left"/>
            </w:pPr>
            <w:r>
              <w:rPr>
                <w:rFonts w:ascii="Noto Sans CJK SC" w:hAnsi="Noto Sans CJK SC" w:eastAsia="Noto Sans CJK SC"/>
                <w:b w:val="0"/>
                <w:color w:val="333333"/>
                <w:sz w:val="15"/>
              </w:rPr>
              <w:t xml:space="preserve">声音／对白：杨凛：“接触。”</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舱内结构传导声。</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05-03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5"/>
              </w:rPr>
              <w:t xml:space="preserve">03:22-03:26</w:t>
            </w:r>
          </w:p>
        </w:tc>
        <w:tc>
          <w:tcPr>
            <w:tcW w:type="dxa" w:w="633"/>
            <w:shd w:fill="FFFFFF"/>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6"/>
              </w:rPr>
              <w:t xml:space="preserve">4</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杨凛近景＋设备状态</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杨凛确认发动机已关闭，舱内只剩风扇、呼吸和设备底噪。</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杨凛近景切状态界面模糊轮廓。</w:t>
            </w:r>
          </w:p>
          <w:p>
            <w:pPr>
              <w:keepNext w:val="0"/>
              <w:spacing w:before="0" w:after="0" w:line="252" w:lineRule="auto"/>
              <w:jc w:val="left"/>
            </w:pPr>
            <w:r>
              <w:rPr>
                <w:rFonts w:ascii="Noto Sans CJK SC" w:hAnsi="Noto Sans CJK SC" w:eastAsia="Noto Sans CJK SC"/>
                <w:b w:val="0"/>
                <w:color w:val="333333"/>
                <w:sz w:val="15"/>
              </w:rPr>
              <w:t xml:space="preserve">声音／对白：杨凛：“发动机关机确认。”</w:t>
            </w:r>
          </w:p>
        </w:tc>
        <w:tc>
          <w:tcPr>
            <w:tcW w:type="dxa" w:w="3240"/>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只表现关机状态确认，不表现触月后延迟手动关机。</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05-04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5"/>
              </w:rPr>
              <w:t xml:space="preserve">03:26-03:31</w:t>
            </w:r>
          </w:p>
        </w:tc>
        <w:tc>
          <w:tcPr>
            <w:tcW w:type="dxa" w:w="633"/>
            <w:shd w:fill="F2F4F6"/>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6"/>
              </w:rPr>
              <w:t xml:space="preserve">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月面外部中全景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月尘沿弹道落回地面，揽月静止，黑色天空与灰色地表形成强烈反差。</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固定中全景，保持静止。</w:t>
            </w:r>
          </w:p>
          <w:p>
            <w:pPr>
              <w:keepNext w:val="0"/>
              <w:spacing w:before="0" w:after="0" w:line="252" w:lineRule="auto"/>
              <w:jc w:val="left"/>
            </w:pPr>
            <w:r>
              <w:rPr>
                <w:rFonts w:ascii="Noto Sans CJK SC" w:hAnsi="Noto Sans CJK SC" w:eastAsia="Noto Sans CJK SC"/>
                <w:b w:val="0"/>
                <w:color w:val="333333"/>
                <w:sz w:val="15"/>
              </w:rPr>
              <w:t>声音／对白：外部无声。</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着陆后静止事实。</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05-05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5"/>
              </w:rPr>
              <w:t xml:space="preserve">03:31-03:35</w:t>
            </w:r>
          </w:p>
        </w:tc>
        <w:tc>
          <w:tcPr>
            <w:tcW w:type="dxa" w:w="633"/>
            <w:shd w:fill="FFFFFF"/>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6"/>
              </w:rPr>
              <w:t xml:space="preserve">4</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揽月舱内双人近景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杨凛和陈砚依次确认飞行器姿态与人员状态，没有庆祝。</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短切两人面部与手部。</w:t>
            </w:r>
          </w:p>
          <w:p>
            <w:pPr>
              <w:keepNext w:val="0"/>
              <w:spacing w:before="0" w:after="0" w:line="252" w:lineRule="auto"/>
              <w:jc w:val="left"/>
            </w:pPr>
            <w:r>
              <w:rPr>
                <w:rFonts w:ascii="Noto Sans CJK SC" w:hAnsi="Noto Sans CJK SC" w:eastAsia="Noto Sans CJK SC"/>
                <w:b w:val="0"/>
                <w:color w:val="333333"/>
                <w:sz w:val="15"/>
              </w:rPr>
              <w:t>声音／对白：杨凛：“飞行器姿态稳定。”陈砚：“人员状态良好。”</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任务性报告。</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05-06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5"/>
              </w:rPr>
              <w:t xml:space="preserve">03:35-03:42</w:t>
            </w:r>
          </w:p>
        </w:tc>
        <w:tc>
          <w:tcPr>
            <w:tcW w:type="dxa" w:w="633"/>
            <w:shd w:fill="F2F4F6"/>
            <w:tcMar>
              <w:top w:w="50" w:type="dxa"/>
              <w:start w:w="70" w:type="dxa"/>
              <w:bottom w:w="50" w:type="dxa"/>
              <w:end w:w="70" w:type="dxa"/>
            </w:tcMar>
            <w:vAlign w:val="center"/>
          </w:tcPr>
          <w:p>
            <w:pPr>
              <w:keepNext w:val="0"/>
              <w:spacing w:before="0" w:after="0" w:line="252" w:lineRule="auto"/>
              <w:jc w:val="center"/>
            </w:pPr>
            <w:r>
              <w:rPr>
                <w:rFonts w:ascii="Noto Sans CJK SC" w:hAnsi="Noto Sans CJK SC" w:eastAsia="Noto Sans CJK SC"/>
                <w:b w:val="0"/>
                <w:color w:val="333333"/>
                <w:sz w:val="16"/>
              </w:rPr>
              <w:t xml:space="preserve">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梦舟→北京飞控中景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刘定槎握住扶手回复；通信停顿后切北京飞控，状态逐项闭合，最后完成综合确认。</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刘定槎中近景切飞控席群像。</w:t>
            </w:r>
          </w:p>
          <w:p>
            <w:pPr>
              <w:keepNext w:val="0"/>
              <w:spacing w:before="0" w:after="0" w:line="252" w:lineRule="auto"/>
              <w:jc w:val="left"/>
            </w:pPr>
            <w:r>
              <w:rPr>
                <w:rFonts w:ascii="Noto Sans CJK SC" w:hAnsi="Noto Sans CJK SC" w:eastAsia="Noto Sans CJK SC"/>
                <w:b w:val="0"/>
                <w:color w:val="333333"/>
                <w:sz w:val="15"/>
              </w:rPr>
              <w:t xml:space="preserve">声音／对白：刘定槎：“梦舟收到。”保留传播停顿。北京飞控：“揽月着陆状态确认。”</w:t>
            </w:r>
          </w:p>
        </w:tc>
        <w:tc>
          <w:tcPr>
            <w:tcW w:type="dxa" w:w="3240"/>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刘定槎的手缓慢松开；飞控不提前起身鼓掌。</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第6场  出舱准备  |  03:42-04:09  |  27秒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通过结果型蒙太奇压缩完整舱外活动准备，从机器成功转向人的抵达。</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短促检查后放慢舱门开启，让月面第一次完整进入视野。</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机械声逐渐退出，呼吸声成为主体。</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揽月舱内任务摄像机、外部固定摄像机。</w:t>
            </w:r>
          </w:p>
          <w:p>
            <w:pPr>
              <w:keepNext w:val="0"/>
              <w:spacing w:before="0" w:after="0" w:line="252" w:lineRule="auto"/>
              <w:jc w:val="left"/>
            </w:pPr>
            <w:r>
              <w:rPr>
                <w:rFonts w:ascii="Noto Sans CJK SC" w:hAnsi="Noto Sans CJK SC" w:eastAsia="Noto Sans CJK SC"/>
                <w:b w:val="0"/>
                <w:color w:val="333333"/>
                <w:sz w:val="16"/>
              </w:rPr>
              <w:t>技术控制：不详细虚构减压数值、接口型号和完整穿服程序。</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06-01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03:42-03:47</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月面外部全景／固定</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揽月稳定停在月面。画面出现“着陆后／首次月面出舱准备”。</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固定远中景，黑色天空占较大比例。</w:t>
            </w:r>
          </w:p>
          <w:p>
            <w:pPr>
              <w:keepNext w:val="0"/>
              <w:spacing w:before="0" w:after="0" w:line="252" w:lineRule="auto"/>
              <w:jc w:val="left"/>
            </w:pPr>
            <w:r>
              <w:rPr>
                <w:rFonts w:ascii="Noto Sans CJK SC" w:hAnsi="Noto Sans CJK SC" w:eastAsia="Noto Sans CJK SC"/>
                <w:b w:val="0"/>
                <w:color w:val="333333"/>
                <w:sz w:val="15"/>
              </w:rPr>
              <w:t>声音／对白：低频设备底噪由声音桥进入。</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揽月外部摄像机或任务视觉重建。</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06-02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03:47-03:52</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装备特写蒙太奇</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手套锁环到位、头盔面窗关闭、生命保障接口确认、工具固定。</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四个结果型特写快速连接。</w:t>
            </w:r>
          </w:p>
          <w:p>
            <w:pPr>
              <w:keepNext w:val="0"/>
              <w:spacing w:before="0" w:after="0" w:line="252" w:lineRule="auto"/>
              <w:jc w:val="left"/>
            </w:pPr>
            <w:r>
              <w:rPr>
                <w:rFonts w:ascii="Noto Sans CJK SC" w:hAnsi="Noto Sans CJK SC" w:eastAsia="Noto Sans CJK SC"/>
                <w:b w:val="0"/>
                <w:color w:val="333333"/>
                <w:sz w:val="15"/>
              </w:rPr>
              <w:t>声音／对白：短促机械与织物接触声。</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不展示完整穿服过程。</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06-03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03:52-03:58</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双人中近景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杨凛与陈砚相互检查对方不易观察的接口位置。</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固定双人构图。</w:t>
            </w:r>
          </w:p>
          <w:p>
            <w:pPr>
              <w:keepNext w:val="0"/>
              <w:spacing w:before="0" w:after="0" w:line="252" w:lineRule="auto"/>
              <w:jc w:val="left"/>
            </w:pPr>
            <w:r>
              <w:rPr>
                <w:rFonts w:ascii="Noto Sans CJK SC" w:hAnsi="Noto Sans CJK SC" w:eastAsia="Noto Sans CJK SC"/>
                <w:b w:val="0"/>
                <w:color w:val="333333"/>
                <w:sz w:val="15"/>
              </w:rPr>
              <w:t>声音／对白：陈砚：“登月服状态确认。”</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程序性默契通过动作表现。</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06-04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03:58-04:03</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设备舱内特写</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陈砚确认便携摄像机、采样工具和国旗展示装置处于任务准备状态。</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手部特写与陈砚面罩反光。</w:t>
            </w:r>
          </w:p>
          <w:p>
            <w:pPr>
              <w:keepNext w:val="0"/>
              <w:spacing w:before="0" w:after="0" w:line="252" w:lineRule="auto"/>
              <w:jc w:val="left"/>
            </w:pPr>
            <w:r>
              <w:rPr>
                <w:rFonts w:ascii="Noto Sans CJK SC" w:hAnsi="Noto Sans CJK SC" w:eastAsia="Noto Sans CJK SC"/>
                <w:b w:val="0"/>
                <w:color w:val="333333"/>
                <w:sz w:val="15"/>
              </w:rPr>
              <w:t>声音／对白：陈砚：“月面作业装备准备完成。”杨凛：“开始首次月面出舱。”</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不展示未定型设备内部结构。</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06-05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04:03-04:09</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舱门内向外中景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舱门缓慢开启，纯黑天空与灰色月面从门缝扩大到完整画面。</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固定在舱内，保持视野受限。</w:t>
            </w:r>
          </w:p>
          <w:p>
            <w:pPr>
              <w:keepNext w:val="0"/>
              <w:spacing w:before="0" w:after="0" w:line="252" w:lineRule="auto"/>
              <w:jc w:val="left"/>
            </w:pPr>
            <w:r>
              <w:rPr>
                <w:rFonts w:ascii="Noto Sans CJK SC" w:hAnsi="Noto Sans CJK SC" w:eastAsia="Noto Sans CJK SC"/>
                <w:b w:val="0"/>
                <w:color w:val="333333"/>
                <w:sz w:val="15"/>
              </w:rPr>
              <w:t>声音／对白：舱门机械声停止，呼吸声最清晰。</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第一处强烈声音反差。</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第7场  第一步  |  04:09-05:29  |  80秒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完整呈现中国航天员从舱门到月面的物理过程，历史重量由动作、足印和专业报告承担。</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尽量不跳步，第一只登月靴落地后保留停顿；不设计抒情名句。</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呼吸、航天服内部系统、无线电；外部没有普通脚步声。</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揽月外部固定摄像机、杨凛头盔摄像机、北京飞控、梦舟辅助显示。</w:t>
            </w:r>
          </w:p>
          <w:p>
            <w:pPr>
              <w:keepNext w:val="0"/>
              <w:spacing w:before="0" w:after="0" w:line="252" w:lineRule="auto"/>
              <w:jc w:val="left"/>
            </w:pPr>
            <w:r>
              <w:rPr>
                <w:rFonts w:ascii="Noto Sans CJK SC" w:hAnsi="Noto Sans CJK SC" w:eastAsia="Noto Sans CJK SC"/>
                <w:b w:val="0"/>
                <w:color w:val="333333"/>
                <w:sz w:val="16"/>
              </w:rPr>
              <w:t>技术控制：舷梯细节以后续揽月资产为准，分镜只锁动作逻辑，不锁死具体级数。</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04:09-04:16</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舱门外侧中景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杨凛背向月面，双手抓住舱门外扶手，缓慢将上半身移出舱门。</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揽月外部固定摄像机，人物不正面英雄式亮相。</w:t>
            </w:r>
          </w:p>
          <w:p>
            <w:pPr>
              <w:keepNext w:val="0"/>
              <w:spacing w:before="0" w:after="0" w:line="252" w:lineRule="auto"/>
              <w:jc w:val="left"/>
            </w:pPr>
            <w:r>
              <w:rPr>
                <w:rFonts w:ascii="Noto Sans CJK SC" w:hAnsi="Noto Sans CJK SC" w:eastAsia="Noto Sans CJK SC"/>
                <w:b w:val="0"/>
                <w:color w:val="333333"/>
                <w:sz w:val="15"/>
              </w:rPr>
              <w:t>声音／对白：陈砚：“舱外状态确认。”</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揽月外部固定摄像机。</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04:16-04:22</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登月靴与踏板特写</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杨凛一只登月靴寻找并落在舷梯上部踏板，身体重心仍留在扶手与舱门附近。</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局部特写。</w:t>
            </w:r>
          </w:p>
          <w:p>
            <w:pPr>
              <w:keepNext w:val="0"/>
              <w:spacing w:before="0" w:after="0" w:line="252" w:lineRule="auto"/>
              <w:jc w:val="left"/>
            </w:pPr>
            <w:r>
              <w:rPr>
                <w:rFonts w:ascii="Noto Sans CJK SC" w:hAnsi="Noto Sans CJK SC" w:eastAsia="Noto Sans CJK SC"/>
                <w:b w:val="0"/>
                <w:color w:val="333333"/>
                <w:sz w:val="15"/>
              </w:rPr>
              <w:t>声音／对白：手套、扶手与航天服内部结构声。</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具体踏板形态以后续资产为准。</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04:22-04:29</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头盔主观广角</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头盔摄像机中，揽月外部结构、舷梯、灰色月面与黑色天空依次进入视野。</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头盔固定广角，轻微头部运动。</w:t>
            </w:r>
          </w:p>
          <w:p>
            <w:pPr>
              <w:keepNext w:val="0"/>
              <w:spacing w:before="0" w:after="0" w:line="252" w:lineRule="auto"/>
              <w:jc w:val="left"/>
            </w:pPr>
            <w:r>
              <w:rPr>
                <w:rFonts w:ascii="Noto Sans CJK SC" w:hAnsi="Noto Sans CJK SC" w:eastAsia="Noto Sans CJK SC"/>
                <w:b w:val="0"/>
                <w:color w:val="333333"/>
                <w:sz w:val="15"/>
              </w:rPr>
              <w:t>声音／对白：杨凛呼吸与无线电底噪。</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杨凛头盔摄像机。</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04:29-04:36</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外部中全景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杨凛逐级下降，每一步先确认落脚点再转移身体重心，双手始终抓住扶手。</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固定中全景，不使用大幅推拉。</w:t>
            </w:r>
          </w:p>
          <w:p>
            <w:pPr>
              <w:keepNext w:val="0"/>
              <w:spacing w:before="0" w:after="0" w:line="252" w:lineRule="auto"/>
              <w:jc w:val="left"/>
            </w:pPr>
            <w:r>
              <w:rPr>
                <w:rFonts w:ascii="Noto Sans CJK SC" w:hAnsi="Noto Sans CJK SC" w:eastAsia="Noto Sans CJK SC"/>
                <w:b w:val="0"/>
                <w:color w:val="333333"/>
                <w:sz w:val="15"/>
              </w:rPr>
              <w:t>声音／对白：无对白。</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动作保持克制，不跳跃、不快速滑下。</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04:36-04:43</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手套与扶手特写</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杨凛继续沿舷梯下降。手套压住扶手，关节缓慢弯曲；每次转移重心前都先确认落脚点。</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固定局部中近景，不切成炫技式动作特写。</w:t>
            </w:r>
          </w:p>
          <w:p>
            <w:pPr>
              <w:keepNext w:val="0"/>
              <w:spacing w:before="0" w:after="0" w:line="252" w:lineRule="auto"/>
              <w:jc w:val="left"/>
            </w:pPr>
            <w:r>
              <w:rPr>
                <w:rFonts w:ascii="Noto Sans CJK SC" w:hAnsi="Noto Sans CJK SC" w:eastAsia="Noto Sans CJK SC"/>
                <w:b w:val="0"/>
                <w:color w:val="333333"/>
                <w:sz w:val="15"/>
              </w:rPr>
              <w:t xml:space="preserve">声音／对白：航天服内部结构摩擦声。</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通过接触传导声音，不添加外部音效。</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04:43-04:50</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舷梯下段中景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杨凛进入最后几级下降，月面已经接近脚下，身体保持背向外部摄像机。</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固定机位，轻微俯角。</w:t>
            </w:r>
          </w:p>
          <w:p>
            <w:pPr>
              <w:keepNext w:val="0"/>
              <w:spacing w:before="0" w:after="0" w:line="252" w:lineRule="auto"/>
              <w:jc w:val="left"/>
            </w:pPr>
            <w:r>
              <w:rPr>
                <w:rFonts w:ascii="Noto Sans CJK SC" w:hAnsi="Noto Sans CJK SC" w:eastAsia="Noto Sans CJK SC"/>
                <w:b w:val="0"/>
                <w:color w:val="333333"/>
                <w:sz w:val="15"/>
              </w:rPr>
              <w:t>声音／对白：呼吸节奏略重。</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不强行展示正面表情。</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07-07</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04:50-04:56</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登月靴极近景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一只登月靴先接触月壤，月壤缓慢压实，细小颗粒向靴底两侧移动。</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固定极近景，正常速度。</w:t>
            </w:r>
          </w:p>
          <w:p>
            <w:pPr>
              <w:keepNext w:val="0"/>
              <w:spacing w:before="0" w:after="0" w:line="252" w:lineRule="auto"/>
              <w:jc w:val="left"/>
            </w:pPr>
            <w:r>
              <w:rPr>
                <w:rFonts w:ascii="Noto Sans CJK SC" w:hAnsi="Noto Sans CJK SC" w:eastAsia="Noto Sans CJK SC"/>
                <w:b w:val="0"/>
                <w:color w:val="333333"/>
                <w:sz w:val="15"/>
              </w:rPr>
              <w:t>声音／对白：外部无声，只保留头盔内呼吸。</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第一枚足印形成。</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07-08</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04:56-05:03</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腿部与舷梯中近景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杨凛先确认脚下支撑，再缓慢将身体重量转移到月面，随后离开舷梯。</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中近景，动作完整连续。</w:t>
            </w:r>
          </w:p>
          <w:p>
            <w:pPr>
              <w:keepNext w:val="0"/>
              <w:spacing w:before="0" w:after="0" w:line="252" w:lineRule="auto"/>
              <w:jc w:val="left"/>
            </w:pPr>
            <w:r>
              <w:rPr>
                <w:rFonts w:ascii="Noto Sans CJK SC" w:hAnsi="Noto Sans CJK SC" w:eastAsia="Noto Sans CJK SC"/>
                <w:b w:val="0"/>
                <w:color w:val="333333"/>
                <w:sz w:val="15"/>
              </w:rPr>
              <w:t>声音／对白：无线电底噪，无对白。</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重量减轻但质量与惯性存在。</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07-09</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05:03-05:10</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月面中全景／固定</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杨凛两只登月靴都落在月面，稳定站立。镜头保留黑色天空、灰色月面与身后的揽月。</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固定至少数秒，不立即切走。</w:t>
            </w:r>
          </w:p>
          <w:p>
            <w:pPr>
              <w:keepNext w:val="0"/>
              <w:spacing w:before="0" w:after="0" w:line="252" w:lineRule="auto"/>
              <w:jc w:val="left"/>
            </w:pPr>
            <w:r>
              <w:rPr>
                <w:rFonts w:ascii="Noto Sans CJK SC" w:hAnsi="Noto Sans CJK SC" w:eastAsia="Noto Sans CJK SC"/>
                <w:b w:val="0"/>
                <w:color w:val="333333"/>
                <w:sz w:val="15"/>
              </w:rPr>
              <w:t>声音／对白：呼吸声清晰。</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历史时刻主要画面。</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07-10</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05:10-05:16</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杨凛保持稳定，面罩反射月面与揽月局部，不做夸张抬头或挥手。</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固定中景。</w:t>
            </w:r>
          </w:p>
          <w:p>
            <w:pPr>
              <w:keepNext w:val="0"/>
              <w:spacing w:before="0" w:after="0" w:line="252" w:lineRule="auto"/>
              <w:jc w:val="left"/>
            </w:pPr>
            <w:r>
              <w:rPr>
                <w:rFonts w:ascii="Noto Sans CJK SC" w:hAnsi="Noto Sans CJK SC" w:eastAsia="Noto Sans CJK SC"/>
                <w:b w:val="0"/>
                <w:color w:val="333333"/>
                <w:sz w:val="15"/>
              </w:rPr>
              <w:t>声音／对白：杨凛：“北京，已踏上月面，人员状态正常。”</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专业任务报告；删除演绎性历史发言。</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07-11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05:16-05:22</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北京飞控群像中景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飞控人员仍保持岗位状态，有人眼中出现克制情绪。</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稳定群像，不拍全场立即起立。</w:t>
            </w:r>
          </w:p>
          <w:p>
            <w:pPr>
              <w:keepNext w:val="0"/>
              <w:spacing w:before="0" w:after="0" w:line="252" w:lineRule="auto"/>
              <w:jc w:val="left"/>
            </w:pPr>
            <w:r>
              <w:rPr>
                <w:rFonts w:ascii="Noto Sans CJK SC" w:hAnsi="Noto Sans CJK SC" w:eastAsia="Noto Sans CJK SC"/>
                <w:b w:val="0"/>
                <w:color w:val="333333"/>
                <w:sz w:val="15"/>
              </w:rPr>
              <w:t xml:space="preserve">声音／对白：保留传播停顿。北京飞控：“北京明白。继续按计划执行。”</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地面回应专业、克制。</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07-12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05:22-05:29</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舷梯与月面中全景→梦舟中景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陈砚经过时间压缩完成下降，在月面稳定站立。切刘定槎观看辅助显示屏，停顿一瞬后继续工作。</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陈砚月面中景切梦舟固定中景。</w:t>
            </w:r>
          </w:p>
          <w:p>
            <w:pPr>
              <w:keepNext w:val="0"/>
              <w:spacing w:before="0" w:after="0" w:line="252" w:lineRule="auto"/>
              <w:jc w:val="left"/>
            </w:pPr>
            <w:r>
              <w:rPr>
                <w:rFonts w:ascii="Noto Sans CJK SC" w:hAnsi="Noto Sans CJK SC" w:eastAsia="Noto Sans CJK SC"/>
                <w:b w:val="0"/>
                <w:color w:val="333333"/>
                <w:sz w:val="15"/>
              </w:rPr>
              <w:t>声音／对白：陈砚：“已抵达月面，状态正常。”刘定槎：“梦舟收到。”</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三人通过通信重新形成完整任务接力。</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第8场  工程化国旗展示  |  05:29-06:14  |  45秒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完成国家视觉高潮，同时为后续月面固定镜头建立合理摄影来源。</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开始—关键部署—结果，省略冗长安装教学；完整全景至少保留五秒。</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呼吸、通信底噪、极弱配乐；没有风声和旗帜飘动声。</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头盔摄像机、揽月外部摄像机、便携式月面摄像机。</w:t>
            </w:r>
          </w:p>
          <w:p>
            <w:pPr>
              <w:keepNext w:val="0"/>
              <w:spacing w:before="0" w:after="0" w:line="252" w:lineRule="auto"/>
              <w:jc w:val="left"/>
            </w:pPr>
            <w:r>
              <w:rPr>
                <w:rFonts w:ascii="Noto Sans CJK SC" w:hAnsi="Noto Sans CJK SC" w:eastAsia="Noto Sans CJK SC"/>
                <w:b w:val="0"/>
                <w:color w:val="333333"/>
                <w:sz w:val="16"/>
              </w:rPr>
              <w:t>技术控制：国旗装置为工程化艺术设计；部署在预定安全作业区，不给具体距离。</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08-01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05:29-05:35</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月面双人中全景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杨凛与陈砚以受控步幅移动至揽月外部设备区域，每次落脚都控制身体惯性。</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固定或头盔摄像机交叉，不自由绕拍。</w:t>
            </w:r>
          </w:p>
          <w:p>
            <w:pPr>
              <w:keepNext w:val="0"/>
              <w:spacing w:before="0" w:after="0" w:line="252" w:lineRule="auto"/>
              <w:jc w:val="left"/>
            </w:pPr>
            <w:r>
              <w:rPr>
                <w:rFonts w:ascii="Noto Sans CJK SC" w:hAnsi="Noto Sans CJK SC" w:eastAsia="Noto Sans CJK SC"/>
                <w:b w:val="0"/>
                <w:color w:val="333333"/>
                <w:sz w:val="15"/>
              </w:rPr>
              <w:t>声音／对白：呼吸与短促无线电底噪。</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六分之一重力不是失重漂浮。</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08-02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05:35-05:41</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设备舱近景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陈砚取出折叠状态的便携式月面摄像机，杨凛协助稳定。</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头盔摄像机＋设备舱固定视角。</w:t>
            </w:r>
          </w:p>
          <w:p>
            <w:pPr>
              <w:keepNext w:val="0"/>
              <w:spacing w:before="0" w:after="0" w:line="252" w:lineRule="auto"/>
              <w:jc w:val="left"/>
            </w:pPr>
            <w:r>
              <w:rPr>
                <w:rFonts w:ascii="Noto Sans CJK SC" w:hAnsi="Noto Sans CJK SC" w:eastAsia="Noto Sans CJK SC"/>
                <w:b w:val="0"/>
                <w:color w:val="333333"/>
                <w:sz w:val="15"/>
              </w:rPr>
              <w:t>声音／对白：无对白。</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不展示未公开内部结构。</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08-03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05:41-05:47</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摄像机部署中景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两人将摄像机部署在预定安全作业区，展开短支架并调整方向。</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先由头盔摄像机拍部署，最后切换到便携摄像机自身画面。</w:t>
            </w:r>
          </w:p>
          <w:p>
            <w:pPr>
              <w:keepNext w:val="0"/>
              <w:spacing w:before="0" w:after="0" w:line="252" w:lineRule="auto"/>
              <w:jc w:val="left"/>
            </w:pPr>
            <w:r>
              <w:rPr>
                <w:rFonts w:ascii="Noto Sans CJK SC" w:hAnsi="Noto Sans CJK SC" w:eastAsia="Noto Sans CJK SC"/>
                <w:b w:val="0"/>
                <w:color w:val="333333"/>
                <w:sz w:val="15"/>
              </w:rPr>
              <w:t>声音／对白：陈砚短促确认音，不需完整台词。</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建立后续国旗、月面起飞和余景镜头来源。</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08-04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05:47-05:53</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便携摄像机固定全景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固定画面首次建立：揽月、国旗作业区和两名航天员均在可视范围内。</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完全固定。</w:t>
            </w:r>
          </w:p>
          <w:p>
            <w:pPr>
              <w:keepNext w:val="0"/>
              <w:spacing w:before="0" w:after="0" w:line="252" w:lineRule="auto"/>
              <w:jc w:val="left"/>
            </w:pPr>
            <w:r>
              <w:rPr>
                <w:rFonts w:ascii="Noto Sans CJK SC" w:hAnsi="Noto Sans CJK SC" w:eastAsia="Noto Sans CJK SC"/>
                <w:b w:val="0"/>
                <w:color w:val="333333"/>
                <w:sz w:val="15"/>
              </w:rPr>
              <w:t>声音／对白：呼吸和无线电底噪。</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纪实视角锁定。</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08-05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05:53-06:00</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双人中景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两人取出折叠国旗展示装置并搬运到预定位置。装置重量减轻，但摆动惯性明显。</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固定全景与头盔摄像机短切。</w:t>
            </w:r>
          </w:p>
          <w:p>
            <w:pPr>
              <w:keepNext w:val="0"/>
              <w:spacing w:before="0" w:after="0" w:line="252" w:lineRule="auto"/>
              <w:jc w:val="left"/>
            </w:pPr>
            <w:r>
              <w:rPr>
                <w:rFonts w:ascii="Noto Sans CJK SC" w:hAnsi="Noto Sans CJK SC" w:eastAsia="Noto Sans CJK SC"/>
                <w:b w:val="0"/>
                <w:color w:val="333333"/>
                <w:sz w:val="15"/>
              </w:rPr>
              <w:t>声音／对白：杨凛：“底座稳定。”</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不采用普通旗杆用力插入月壤的阿波罗式动作。</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08-06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06:00-06:07</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结构与手部近景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陈砚展开立杆与横向支撑，完成锁止；杨凛稳定底座。</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手部近景切双人关系镜。</w:t>
            </w:r>
          </w:p>
          <w:p>
            <w:pPr>
              <w:keepNext w:val="0"/>
              <w:spacing w:before="0" w:after="0" w:line="252" w:lineRule="auto"/>
              <w:jc w:val="left"/>
            </w:pPr>
            <w:r>
              <w:rPr>
                <w:rFonts w:ascii="Noto Sans CJK SC" w:hAnsi="Noto Sans CJK SC" w:eastAsia="Noto Sans CJK SC"/>
                <w:b w:val="0"/>
                <w:color w:val="333333"/>
                <w:sz w:val="15"/>
              </w:rPr>
              <w:t>声音／对白：陈砚：“支撑结构锁定。”</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具体机械构型以后续道具设计为准。</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08-07</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06:07-06:14</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国旗全景／固定</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五星红旗沿横向支撑平整展开，短暂余振后静止。两人后退检查，国旗、揽月、两名航天员、灰色月面与黑色天空完整同框。</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便携式月面摄像机固定至少五秒。</w:t>
            </w:r>
          </w:p>
          <w:p>
            <w:pPr>
              <w:keepNext w:val="0"/>
              <w:spacing w:before="0" w:after="0" w:line="252" w:lineRule="auto"/>
              <w:jc w:val="left"/>
            </w:pPr>
            <w:r>
              <w:rPr>
                <w:rFonts w:ascii="Noto Sans CJK SC" w:hAnsi="Noto Sans CJK SC" w:eastAsia="Noto Sans CJK SC"/>
                <w:b w:val="0"/>
                <w:color w:val="333333"/>
                <w:sz w:val="15"/>
              </w:rPr>
              <w:t>声音／对白：陈砚：“国旗展示装置部署完成。”杨凛：“状态确认。”极弱配乐进入。</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旗面不随风摆动，人物不挥手摆拍。</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第9场  月面科学任务  |  06:14-06:49  |  35秒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6"/>
              </w:rPr>
              <w:t xml:space="preserve">通过采样、科学设备和探索载人月球车兑现“巡、采、研”，并与梦舟返航准备平行。</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两个明确科学节点＋一段后期月球车纪录影像，并与梦舟返航准备平行。</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短句任务报告、工具通过航天服传导的声音、克制蒙太奇配乐。</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6"/>
              </w:rPr>
              <w:t xml:space="preserve">头盔摄像机、便携式月面摄像机、探索载人月球车摄像机、梦舟舱内任务摄像机。</w:t>
            </w:r>
          </w:p>
          <w:p>
            <w:pPr>
              <w:keepNext w:val="0"/>
              <w:spacing w:before="0" w:after="0" w:line="252" w:lineRule="auto"/>
              <w:jc w:val="left"/>
            </w:pPr>
            <w:r>
              <w:rPr>
                <w:rFonts w:ascii="Noto Sans CJK SC" w:hAnsi="Noto Sans CJK SC" w:eastAsia="Noto Sans CJK SC"/>
                <w:b w:val="0"/>
                <w:color w:val="333333"/>
                <w:sz w:val="16"/>
              </w:rPr>
              <w:t xml:space="preserve">技术控制：月球车段明确为月面活动后段，不解释未经确定的科学设备型号和路线参数。</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09-01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06:14-06:20</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任务字幕→采样中景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画面出现“月面活动阶段”。陈砚使用采样工具进入月壤，杨凛在侧面观察与协助。</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便携摄像机固定中景。</w:t>
            </w:r>
          </w:p>
          <w:p>
            <w:pPr>
              <w:keepNext w:val="0"/>
              <w:spacing w:before="0" w:after="0" w:line="252" w:lineRule="auto"/>
              <w:jc w:val="left"/>
            </w:pPr>
            <w:r>
              <w:rPr>
                <w:rFonts w:ascii="Noto Sans CJK SC" w:hAnsi="Noto Sans CJK SC" w:eastAsia="Noto Sans CJK SC"/>
                <w:b w:val="0"/>
                <w:color w:val="333333"/>
                <w:sz w:val="15"/>
              </w:rPr>
              <w:t>声音／对白：工具接触声仅作为航天服内部传导。</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月面科学任务第一节点。</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09-02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06:20-06:26</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样品容器近景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月壤颗粒进入样品容器，陈砚关闭容器并确认外观状态。</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头盔摄像机或固定机位近景。</w:t>
            </w:r>
          </w:p>
          <w:p>
            <w:pPr>
              <w:keepNext w:val="0"/>
              <w:spacing w:before="0" w:after="0" w:line="252" w:lineRule="auto"/>
              <w:jc w:val="left"/>
            </w:pPr>
            <w:r>
              <w:rPr>
                <w:rFonts w:ascii="Noto Sans CJK SC" w:hAnsi="Noto Sans CJK SC" w:eastAsia="Noto Sans CJK SC"/>
                <w:b w:val="0"/>
                <w:color w:val="333333"/>
                <w:sz w:val="15"/>
              </w:rPr>
              <w:t>声音／对白：陈砚：“月壤样品采集完成。”</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不展示具体采样质量与编号。</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09-03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06:26-06:32</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科学设备双人中景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杨凛稳定折叠设备，陈砚展开主体并完成固定。</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便携摄像机固定，动作完整但不教学化。</w:t>
            </w:r>
          </w:p>
          <w:p>
            <w:pPr>
              <w:keepNext w:val="0"/>
              <w:spacing w:before="0" w:after="0" w:line="252" w:lineRule="auto"/>
              <w:jc w:val="left"/>
            </w:pPr>
            <w:r>
              <w:rPr>
                <w:rFonts w:ascii="Noto Sans CJK SC" w:hAnsi="Noto Sans CJK SC" w:eastAsia="Noto Sans CJK SC"/>
                <w:b w:val="0"/>
                <w:color w:val="333333"/>
                <w:sz w:val="15"/>
              </w:rPr>
              <w:t>声音／对白：陈砚：“科学观测设备部署完成。”</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设备类型保持泛化。</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09-04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06:32-06:37</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字幕＋月球车全景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画面出现“月面活动后段”。杨凛与陈砚乘坐探索载人月球车在另一任务区域低速行驶，车轮留下清晰轨迹。</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固定远中景切月球车自身摄像机。</w:t>
            </w:r>
          </w:p>
          <w:p>
            <w:pPr>
              <w:keepNext w:val="0"/>
              <w:spacing w:before="0" w:after="0" w:line="252" w:lineRule="auto"/>
              <w:jc w:val="left"/>
            </w:pPr>
            <w:r>
              <w:rPr>
                <w:rFonts w:ascii="Noto Sans CJK SC" w:hAnsi="Noto Sans CJK SC" w:eastAsia="Noto Sans CJK SC"/>
                <w:b w:val="0"/>
                <w:color w:val="333333"/>
                <w:sz w:val="15"/>
              </w:rPr>
              <w:t xml:space="preserve">声音／对白：极弱配乐与任务通信音轨；外部没有空气传播的车轮声。</w:t>
            </w:r>
          </w:p>
        </w:tc>
        <w:tc>
          <w:tcPr>
            <w:tcW w:type="dxa" w:w="3240"/>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明确为后续任务时段，兑现两名航天员驾驶月球车开展科考，不与前镜伪装连续。</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09-05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06:37-06:43</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梦舟单人中景＋座椅特写</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刘定槎建立后续交会时间线，检查对接机构状态，并逐一检查两张返回座椅的束缚系统。</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固定中景切座椅手部特写。</w:t>
            </w:r>
          </w:p>
          <w:p>
            <w:pPr>
              <w:keepNext w:val="0"/>
              <w:spacing w:before="0" w:after="0" w:line="252" w:lineRule="auto"/>
              <w:jc w:val="left"/>
            </w:pPr>
            <w:r>
              <w:rPr>
                <w:rFonts w:ascii="Noto Sans CJK SC" w:hAnsi="Noto Sans CJK SC" w:eastAsia="Noto Sans CJK SC"/>
                <w:b w:val="0"/>
                <w:color w:val="333333"/>
                <w:sz w:val="15"/>
              </w:rPr>
              <w:t>声音／对白：舱内设备声。</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月面作业与回程准备平行推进。</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09-06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06:43-06:49</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样品密封近景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陈砚将样品容器放入密封转移装置，锁止结构到位。</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手部近景。</w:t>
            </w:r>
          </w:p>
          <w:p>
            <w:pPr>
              <w:keepNext w:val="0"/>
              <w:spacing w:before="0" w:after="0" w:line="252" w:lineRule="auto"/>
              <w:jc w:val="left"/>
            </w:pPr>
            <w:r>
              <w:rPr>
                <w:rFonts w:ascii="Noto Sans CJK SC" w:hAnsi="Noto Sans CJK SC" w:eastAsia="Noto Sans CJK SC"/>
                <w:b w:val="0"/>
                <w:color w:val="333333"/>
                <w:sz w:val="15"/>
              </w:rPr>
              <w:t>声音／对白：陈砚：“样品密封确认。”</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后续进入梦舟的是密封样品转移容器。</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第10场  离开月面  |  06:49-07:25  |  36秒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通过状态转换与固定月面视角完成月面任务结束，避免写死揽月未公开构型。</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舱内结果蒙太奇快速，起飞镜头完整，余景保持安静。</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舱内报告与发动机结构声；外部无轰鸣。</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揽月舱内摄像机、梦舟任务摄像机、便携式月面摄像机。</w:t>
            </w:r>
          </w:p>
          <w:p>
            <w:pPr>
              <w:keepNext w:val="0"/>
              <w:spacing w:before="0" w:after="0" w:line="252" w:lineRule="auto"/>
              <w:jc w:val="left"/>
            </w:pPr>
            <w:r>
              <w:rPr>
                <w:rFonts w:ascii="Noto Sans CJK SC" w:hAnsi="Noto Sans CJK SC" w:eastAsia="Noto Sans CJK SC"/>
                <w:b w:val="0"/>
                <w:color w:val="333333"/>
                <w:sz w:val="16"/>
              </w:rPr>
              <w:t>技术控制：不表现“上升器—下降级”分离和未公开留月结构；脱服除尘只展示结果。</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10-01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06:49-06:55</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黑场字幕→舱内广角</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字幕“月面活动结束后／上升准备”。切入揽月登月舱：月尘隔离与清洁已完成，望宇登月服脱卸并固定，两人处于舱内飞行状态。</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结果型时间跳跃，固定广角。</w:t>
            </w:r>
          </w:p>
          <w:p>
            <w:pPr>
              <w:keepNext w:val="0"/>
              <w:spacing w:before="0" w:after="0" w:line="252" w:lineRule="auto"/>
              <w:jc w:val="left"/>
            </w:pPr>
            <w:r>
              <w:rPr>
                <w:rFonts w:ascii="Noto Sans CJK SC" w:hAnsi="Noto Sans CJK SC" w:eastAsia="Noto Sans CJK SC"/>
                <w:b w:val="0"/>
                <w:color w:val="333333"/>
                <w:sz w:val="15"/>
              </w:rPr>
              <w:t>声音／对白：舱内生命保障声。</w:t>
            </w:r>
          </w:p>
        </w:tc>
        <w:tc>
          <w:tcPr>
            <w:tcW w:type="dxa" w:w="3240"/>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结果型时间跳跃；不虚构具体除尘、脱服和舱内净化方法。</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10-02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06:55-07:01</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样品与载荷近景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密封月球样品转移容器、月面工具和载荷均固定到位，舱门已关闭。</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三组结果特写。</w:t>
            </w:r>
          </w:p>
          <w:p>
            <w:pPr>
              <w:keepNext w:val="0"/>
              <w:spacing w:before="0" w:after="0" w:line="252" w:lineRule="auto"/>
              <w:jc w:val="left"/>
            </w:pPr>
            <w:r>
              <w:rPr>
                <w:rFonts w:ascii="Noto Sans CJK SC" w:hAnsi="Noto Sans CJK SC" w:eastAsia="Noto Sans CJK SC"/>
                <w:b w:val="0"/>
                <w:color w:val="333333"/>
                <w:sz w:val="15"/>
              </w:rPr>
              <w:t>声音／对白：陈砚：“样品密封确认，舱内载荷固定完成。”</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防止满身月尘直接进入梦舟的连续性问题。</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10-03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07:01-07:07</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杨凛中近景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杨凛确认月面起飞准备，双手保持在任务操作区。</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固定中近景。</w:t>
            </w:r>
          </w:p>
          <w:p>
            <w:pPr>
              <w:keepNext w:val="0"/>
              <w:spacing w:before="0" w:after="0" w:line="252" w:lineRule="auto"/>
              <w:jc w:val="left"/>
            </w:pPr>
            <w:r>
              <w:rPr>
                <w:rFonts w:ascii="Noto Sans CJK SC" w:hAnsi="Noto Sans CJK SC" w:eastAsia="Noto Sans CJK SC"/>
                <w:b w:val="0"/>
                <w:color w:val="333333"/>
                <w:sz w:val="15"/>
              </w:rPr>
              <w:t>声音／对白：杨凛：“揽月月面起飞准备完成。”</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不展示具体按钮。</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10-04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07:07-07:13</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刘定槎核对环月轨道和交会任务时间线。</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固定中景。</w:t>
            </w:r>
          </w:p>
          <w:p>
            <w:pPr>
              <w:keepNext w:val="0"/>
              <w:spacing w:before="0" w:after="0" w:line="252" w:lineRule="auto"/>
              <w:jc w:val="left"/>
            </w:pPr>
            <w:r>
              <w:rPr>
                <w:rFonts w:ascii="Noto Sans CJK SC" w:hAnsi="Noto Sans CJK SC" w:eastAsia="Noto Sans CJK SC"/>
                <w:b w:val="0"/>
                <w:color w:val="333333"/>
                <w:sz w:val="15"/>
              </w:rPr>
              <w:t>声音／对白：刘定槎：“梦舟轨道稳定，交会时间线已经建立。”</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梦舟继续独立运行。</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10-05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07:13-07:19</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北京飞控中景→揽月舱内</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北京飞控完成状态确认，画面回到揽月两名航天员。</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飞控席短切。</w:t>
            </w:r>
          </w:p>
          <w:p>
            <w:pPr>
              <w:keepNext w:val="0"/>
              <w:spacing w:before="0" w:after="0" w:line="252" w:lineRule="auto"/>
              <w:jc w:val="left"/>
            </w:pPr>
            <w:r>
              <w:rPr>
                <w:rFonts w:ascii="Noto Sans CJK SC" w:hAnsi="Noto Sans CJK SC" w:eastAsia="Noto Sans CJK SC"/>
                <w:b w:val="0"/>
                <w:color w:val="333333"/>
                <w:sz w:val="15"/>
              </w:rPr>
              <w:t>声音／对白：北京飞控：“可以执行月面起飞。”</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保留地月传播停顿。</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10-06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07:19-07:25</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月面固定全景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揽月登月舱发动机点火并离开月面，低矮月尘向外散开，飞行器上升并退出画面。固定镜头停留在五星红旗、足印、科学设备和月球车轨迹上。</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便携式月面摄像机完全固定，不追随飞行器。</w:t>
            </w:r>
          </w:p>
          <w:p>
            <w:pPr>
              <w:keepNext w:val="0"/>
              <w:spacing w:before="0" w:after="0" w:line="252" w:lineRule="auto"/>
              <w:jc w:val="left"/>
            </w:pPr>
            <w:r>
              <w:rPr>
                <w:rFonts w:ascii="Noto Sans CJK SC" w:hAnsi="Noto Sans CJK SC" w:eastAsia="Noto Sans CJK SC"/>
                <w:b w:val="0"/>
                <w:color w:val="333333"/>
                <w:sz w:val="15"/>
              </w:rPr>
              <w:t>声音／对白：外部无轰鸣。</w:t>
            </w:r>
          </w:p>
        </w:tc>
        <w:tc>
          <w:tcPr>
            <w:tcW w:type="dxa" w:w="3240"/>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推进舱已在下降阶段分离；不出现阿波罗式留月下降级或其他未经公开确认的构件。</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第11场  环月轨道交会  |  07:25-08:37  |  72秒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以正常程序而非险情建立第二段悬念，体现三人各自岗位共同完成会合。</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远距离目标出现—状态收敛—接触—捕获—锁紧，通信逐渐减少。</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设备声、短句状态报告、接触与锁紧的结构传导声。</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梦舟与揽月舱内任务摄像机、梦舟对接监视摄像机、北京飞控。</w:t>
            </w:r>
          </w:p>
          <w:p>
            <w:pPr>
              <w:keepNext w:val="0"/>
              <w:spacing w:before="0" w:after="0" w:line="252" w:lineRule="auto"/>
              <w:jc w:val="left"/>
            </w:pPr>
            <w:r>
              <w:rPr>
                <w:rFonts w:ascii="Noto Sans CJK SC" w:hAnsi="Noto Sans CJK SC" w:eastAsia="Noto Sans CJK SC"/>
                <w:b w:val="0"/>
                <w:color w:val="333333"/>
                <w:sz w:val="16"/>
              </w:rPr>
              <w:t>技术控制：不宣称全自动或手动主导；只写交会程序按计划运行并保留干预准备。</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11-01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07:25-07:32</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黑场字幕</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字幕“数小时后／环月轨道交会阶段”。前一场任务通信以声音桥延续。</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黑场硬切进入梦舟。</w:t>
            </w:r>
          </w:p>
          <w:p>
            <w:pPr>
              <w:keepNext w:val="0"/>
              <w:spacing w:before="0" w:after="0" w:line="252" w:lineRule="auto"/>
              <w:jc w:val="left"/>
            </w:pPr>
            <w:r>
              <w:rPr>
                <w:rFonts w:ascii="Noto Sans CJK SC" w:hAnsi="Noto Sans CJK SC" w:eastAsia="Noto Sans CJK SC"/>
                <w:b w:val="0"/>
                <w:color w:val="333333"/>
                <w:sz w:val="15"/>
              </w:rPr>
              <w:t>声音／对白：无线电底噪延续。</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明确长时间跳跃。</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11-02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07:32-07:39</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梦舟单人中景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刘定槎依次检查飞船系统、环月轨道状态、对接机构、通信和交会任务时间线。</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固定中景，插入手部与界面轮廓。</w:t>
            </w:r>
          </w:p>
          <w:p>
            <w:pPr>
              <w:keepNext w:val="0"/>
              <w:spacing w:before="0" w:after="0" w:line="252" w:lineRule="auto"/>
              <w:jc w:val="left"/>
            </w:pPr>
            <w:r>
              <w:rPr>
                <w:rFonts w:ascii="Noto Sans CJK SC" w:hAnsi="Noto Sans CJK SC" w:eastAsia="Noto Sans CJK SC"/>
                <w:b w:val="0"/>
                <w:color w:val="333333"/>
                <w:sz w:val="15"/>
              </w:rPr>
              <w:t>声音／对白：设备声，无对白。</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不快速按键、不个人英雄式驾驶。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11-03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07:39-07:46</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对接监视摄像机远景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黑色背景中出现极小目标，位置保持稳定并缓慢变大。</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固定对接摄像机。</w:t>
            </w:r>
          </w:p>
          <w:p>
            <w:pPr>
              <w:keepNext w:val="0"/>
              <w:spacing w:before="0" w:after="0" w:line="252" w:lineRule="auto"/>
              <w:jc w:val="left"/>
            </w:pPr>
            <w:r>
              <w:rPr>
                <w:rFonts w:ascii="Noto Sans CJK SC" w:hAnsi="Noto Sans CJK SC" w:eastAsia="Noto Sans CJK SC"/>
                <w:b w:val="0"/>
                <w:color w:val="333333"/>
                <w:sz w:val="15"/>
              </w:rPr>
              <w:t>声音／对白：刘定槎：“目标确认。”</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目标初次识别。</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11-04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07:46-07:54</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8</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刘定槎中近景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刘定槎持续监控，空座椅仍在画面侧后方。</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中近景，画面稳定。</w:t>
            </w:r>
          </w:p>
          <w:p>
            <w:pPr>
              <w:keepNext w:val="0"/>
              <w:spacing w:before="0" w:after="0" w:line="252" w:lineRule="auto"/>
              <w:jc w:val="left"/>
            </w:pPr>
            <w:r>
              <w:rPr>
                <w:rFonts w:ascii="Noto Sans CJK SC" w:hAnsi="Noto Sans CJK SC" w:eastAsia="Noto Sans CJK SC"/>
                <w:b w:val="0"/>
                <w:color w:val="333333"/>
                <w:sz w:val="15"/>
              </w:rPr>
              <w:t>声音／对白：交会程序按计划运行的设备声。</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保持程序性干预准备，不写死自动化程度。</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11-05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07:54-08:01</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揽月双人中景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杨凛检查本船相对飞行状态，陈砚固定身体并看向样品容器。</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固定双人构图。</w:t>
            </w:r>
          </w:p>
          <w:p>
            <w:pPr>
              <w:keepNext w:val="0"/>
              <w:spacing w:before="0" w:after="0" w:line="252" w:lineRule="auto"/>
              <w:jc w:val="left"/>
            </w:pPr>
            <w:r>
              <w:rPr>
                <w:rFonts w:ascii="Noto Sans CJK SC" w:hAnsi="Noto Sans CJK SC" w:eastAsia="Noto Sans CJK SC"/>
                <w:b w:val="0"/>
                <w:color w:val="333333"/>
                <w:sz w:val="15"/>
              </w:rPr>
              <w:t>声音／对白：杨凛：“揽月相对状态稳定。”</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揽月一侧状态确认。</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11-06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08:01-08:08</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陈砚与样品近景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陈砚确认人员状态和密封样品转移容器固定。</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陈砚中近景切容器锁止。</w:t>
            </w:r>
          </w:p>
          <w:p>
            <w:pPr>
              <w:keepNext w:val="0"/>
              <w:spacing w:before="0" w:after="0" w:line="252" w:lineRule="auto"/>
              <w:jc w:val="left"/>
            </w:pPr>
            <w:r>
              <w:rPr>
                <w:rFonts w:ascii="Noto Sans CJK SC" w:hAnsi="Noto Sans CJK SC" w:eastAsia="Noto Sans CJK SC"/>
                <w:b w:val="0"/>
                <w:color w:val="333333"/>
                <w:sz w:val="15"/>
              </w:rPr>
              <w:t>声音／对白：陈砚：“人员状态良好，样品固定有效。”</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任务成果被纳入交会状态。</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11-07</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08:08-08:15</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对接监视中远景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揽月逐渐扩大，相对运动稳定收敛，姿态轴线保持一致。</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固定对接监视摄像机。</w:t>
            </w:r>
          </w:p>
          <w:p>
            <w:pPr>
              <w:keepNext w:val="0"/>
              <w:spacing w:before="0" w:after="0" w:line="252" w:lineRule="auto"/>
              <w:jc w:val="left"/>
            </w:pPr>
            <w:r>
              <w:rPr>
                <w:rFonts w:ascii="Noto Sans CJK SC" w:hAnsi="Noto Sans CJK SC" w:eastAsia="Noto Sans CJK SC"/>
                <w:b w:val="0"/>
                <w:color w:val="333333"/>
                <w:sz w:val="15"/>
              </w:rPr>
              <w:t>声音／对白：北京飞控：“继续接近。”</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不叠加具体距离和速度。</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11-08</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08:15-08:23</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8</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两器舱内交叉近景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通信逐渐减少。刘定槎、杨凛和陈砚分别保持注意力，目标逐渐充满对接画面。</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舱内近景与对接画面交叉。</w:t>
            </w:r>
          </w:p>
          <w:p>
            <w:pPr>
              <w:keepNext w:val="0"/>
              <w:spacing w:before="0" w:after="0" w:line="252" w:lineRule="auto"/>
              <w:jc w:val="left"/>
            </w:pPr>
            <w:r>
              <w:rPr>
                <w:rFonts w:ascii="Noto Sans CJK SC" w:hAnsi="Noto Sans CJK SC" w:eastAsia="Noto Sans CJK SC"/>
                <w:b w:val="0"/>
                <w:color w:val="333333"/>
                <w:sz w:val="15"/>
              </w:rPr>
              <w:t>声音／对白：设备声、呼吸，无多余对白。</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最终接近前加压。</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11-09</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08:23-08:30</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对接目标特写→梦舟舱内</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两器轻微接触，梦舟舱内传来结构振动。</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对接摄像机特写切刘定槎。</w:t>
            </w:r>
          </w:p>
          <w:p>
            <w:pPr>
              <w:keepNext w:val="0"/>
              <w:spacing w:before="0" w:after="0" w:line="252" w:lineRule="auto"/>
              <w:jc w:val="left"/>
            </w:pPr>
            <w:r>
              <w:rPr>
                <w:rFonts w:ascii="Noto Sans CJK SC" w:hAnsi="Noto Sans CJK SC" w:eastAsia="Noto Sans CJK SC"/>
                <w:b w:val="0"/>
                <w:color w:val="333333"/>
                <w:sz w:val="15"/>
              </w:rPr>
              <w:t>声音／对白：刘定槎：“接触。”短暂停顿：“捕获完成。”</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接触不使用巨大金属撞击声。</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11-10</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08:30-08:37</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刘定槎近景＋机构状态</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对接机构继续工作，状态更新，刘定槎完成锁紧与密封确认。</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固定近景，切机构局部。</w:t>
            </w:r>
          </w:p>
          <w:p>
            <w:pPr>
              <w:keepNext w:val="0"/>
              <w:spacing w:before="0" w:after="0" w:line="252" w:lineRule="auto"/>
              <w:jc w:val="left"/>
            </w:pPr>
            <w:r>
              <w:rPr>
                <w:rFonts w:ascii="Noto Sans CJK SC" w:hAnsi="Noto Sans CJK SC" w:eastAsia="Noto Sans CJK SC"/>
                <w:b w:val="0"/>
                <w:color w:val="333333"/>
                <w:sz w:val="15"/>
              </w:rPr>
              <w:t>声音／对白：刘定槎：“对接锁紧。密封确认。”</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任务转入压力平衡，无欢呼。</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第12场  重新成为三人  |  08:37-09:37  |  60秒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完成样品、人员和两张空座椅三重闭环，情感依靠程序后的短暂停顿而非拥抱。</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压力平衡较克制，舱门开启后一秒目光确认，样品先转移，人后进入。</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舱门与锁止结构声、简短任务对白、无煽情音乐。</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梦舟与揽月舱内固定摄像机、对接通道摄像机。</w:t>
            </w:r>
          </w:p>
          <w:p>
            <w:pPr>
              <w:keepNext w:val="0"/>
              <w:spacing w:before="0" w:after="0" w:line="252" w:lineRule="auto"/>
              <w:jc w:val="left"/>
            </w:pPr>
            <w:r>
              <w:rPr>
                <w:rFonts w:ascii="Noto Sans CJK SC" w:hAnsi="Noto Sans CJK SC" w:eastAsia="Noto Sans CJK SC"/>
                <w:b w:val="0"/>
                <w:color w:val="333333"/>
                <w:sz w:val="16"/>
              </w:rPr>
              <w:t>技术控制：转移的是密封月球样品容器；登月服已在前场脱卸固定。</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12-01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08:37-08:43</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梦舟广角</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压力逐渐平衡，梦舟中的两张空座椅再次进入画面。刘定槎等待舱门程序完成。</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固定广角，空座椅作为明显视觉元素。</w:t>
            </w:r>
          </w:p>
          <w:p>
            <w:pPr>
              <w:keepNext w:val="0"/>
              <w:spacing w:before="0" w:after="0" w:line="252" w:lineRule="auto"/>
              <w:jc w:val="left"/>
            </w:pPr>
            <w:r>
              <w:rPr>
                <w:rFonts w:ascii="Noto Sans CJK SC" w:hAnsi="Noto Sans CJK SC" w:eastAsia="Noto Sans CJK SC"/>
                <w:b w:val="0"/>
                <w:color w:val="333333"/>
                <w:sz w:val="15"/>
              </w:rPr>
              <w:t>声音／对白：设备风扇与压力平衡相关提示声。</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不展示具体压力数值。</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12-02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08:43-08:50</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舱门正面中景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舱门缓慢开启，对接通道另一端出现杨凛与陈砚。</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沿通道轴线固定。</w:t>
            </w:r>
          </w:p>
          <w:p>
            <w:pPr>
              <w:keepNext w:val="0"/>
              <w:spacing w:before="0" w:after="0" w:line="252" w:lineRule="auto"/>
              <w:jc w:val="left"/>
            </w:pPr>
            <w:r>
              <w:rPr>
                <w:rFonts w:ascii="Noto Sans CJK SC" w:hAnsi="Noto Sans CJK SC" w:eastAsia="Noto Sans CJK SC"/>
                <w:b w:val="0"/>
                <w:color w:val="333333"/>
                <w:sz w:val="15"/>
              </w:rPr>
              <w:t>声音／对白：舱门机械与结构声。</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三人首次重新直接相见。</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12-03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08:50-08:56</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三人关系镜</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三人保持约一秒目光确认，没有拥抱或欢迎对白。</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对接通道轴线关系镜。</w:t>
            </w:r>
          </w:p>
          <w:p>
            <w:pPr>
              <w:keepNext w:val="0"/>
              <w:spacing w:before="0" w:after="0" w:line="252" w:lineRule="auto"/>
              <w:jc w:val="left"/>
            </w:pPr>
            <w:r>
              <w:rPr>
                <w:rFonts w:ascii="Noto Sans CJK SC" w:hAnsi="Noto Sans CJK SC" w:eastAsia="Noto Sans CJK SC"/>
                <w:b w:val="0"/>
                <w:color w:val="333333"/>
                <w:sz w:val="15"/>
              </w:rPr>
              <w:t>声音／对白：杨凛：“开始人员和载荷转移。”刘定槎：“梦舟收到。”</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程序性默契。</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12-04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08:56-09:03</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样品容器中近景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陈砚先将密封月球样品转移容器送入通道，刘定槎双手接过。</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容器与双手中近景。</w:t>
            </w:r>
          </w:p>
          <w:p>
            <w:pPr>
              <w:keepNext w:val="0"/>
              <w:spacing w:before="0" w:after="0" w:line="252" w:lineRule="auto"/>
              <w:jc w:val="left"/>
            </w:pPr>
            <w:r>
              <w:rPr>
                <w:rFonts w:ascii="Noto Sans CJK SC" w:hAnsi="Noto Sans CJK SC" w:eastAsia="Noto Sans CJK SC"/>
                <w:b w:val="0"/>
                <w:color w:val="333333"/>
                <w:sz w:val="15"/>
              </w:rPr>
              <w:t>声音／对白：陈砚：“月球样品转移完成。”</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任务成果先返回梦舟。</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12-05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09:03-09:10</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梦舟容器固定近景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刘定槎检查容器外部状态，将其固定至指定区域，锁止到位。</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手部近景切刘定槎中景。</w:t>
            </w:r>
          </w:p>
          <w:p>
            <w:pPr>
              <w:keepNext w:val="0"/>
              <w:spacing w:before="0" w:after="0" w:line="252" w:lineRule="auto"/>
              <w:jc w:val="left"/>
            </w:pPr>
            <w:r>
              <w:rPr>
                <w:rFonts w:ascii="Noto Sans CJK SC" w:hAnsi="Noto Sans CJK SC" w:eastAsia="Noto Sans CJK SC"/>
                <w:b w:val="0"/>
                <w:color w:val="333333"/>
                <w:sz w:val="15"/>
              </w:rPr>
              <w:t>声音／对白：刘定槎：“固定完成。”</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不让容器以普通盒子状态漂浮。</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12-06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09:10-09:17</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对接通道中景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陈砚缓慢进入梦舟，抓住扶手稳定身体，回到原飞船空间。</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固定通道中景。</w:t>
            </w:r>
          </w:p>
          <w:p>
            <w:pPr>
              <w:keepNext w:val="0"/>
              <w:spacing w:before="0" w:after="0" w:line="252" w:lineRule="auto"/>
              <w:jc w:val="left"/>
            </w:pPr>
            <w:r>
              <w:rPr>
                <w:rFonts w:ascii="Noto Sans CJK SC" w:hAnsi="Noto Sans CJK SC" w:eastAsia="Noto Sans CJK SC"/>
                <w:b w:val="0"/>
                <w:color w:val="333333"/>
                <w:sz w:val="15"/>
              </w:rPr>
              <w:t>声音／对白：仅呼吸和结构声。</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微重力移动。</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12-07</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09:17-09:24</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杨凛进入中景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杨凛最后进入，身体出现轻微漂移。刘定槎一手握扶手，另一手稳定杨凛肩部。</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中景保持动作完整。</w:t>
            </w:r>
          </w:p>
          <w:p>
            <w:pPr>
              <w:keepNext w:val="0"/>
              <w:spacing w:before="0" w:after="0" w:line="252" w:lineRule="auto"/>
              <w:jc w:val="left"/>
            </w:pPr>
            <w:r>
              <w:rPr>
                <w:rFonts w:ascii="Noto Sans CJK SC" w:hAnsi="Noto Sans CJK SC" w:eastAsia="Noto Sans CJK SC"/>
                <w:b w:val="0"/>
                <w:color w:val="333333"/>
                <w:sz w:val="15"/>
              </w:rPr>
              <w:t>声音／对白：无对白。</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全片极少数非程序性身体接触。</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12-08</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09:24-09:31</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7</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梦舟舱内全景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杨凛进入梦舟侧后，关闭并锁定揽月侧舱门。三人均已转移至梦舟，通道状态等待后续分离程序。</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固定广角。</w:t>
            </w:r>
          </w:p>
          <w:p>
            <w:pPr>
              <w:keepNext w:val="0"/>
              <w:spacing w:before="0" w:after="0" w:line="252" w:lineRule="auto"/>
              <w:jc w:val="left"/>
            </w:pPr>
            <w:r>
              <w:rPr>
                <w:rFonts w:ascii="Noto Sans CJK SC" w:hAnsi="Noto Sans CJK SC" w:eastAsia="Noto Sans CJK SC"/>
                <w:b w:val="0"/>
                <w:color w:val="333333"/>
                <w:sz w:val="15"/>
              </w:rPr>
              <w:t xml:space="preserve">声音／对白：揽月侧舱门关闭与锁止结构声。</w:t>
            </w:r>
          </w:p>
        </w:tc>
        <w:tc>
          <w:tcPr>
            <w:tcW w:type="dxa" w:w="3240"/>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明确关闭的是揽月侧舱门，梦舟侧舱门留至最终分离前关闭。</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12-09</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09:31-09:37</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6</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座椅区域中全景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陈砚与杨凛回到原座位，两张空座椅重新坐满。三人完成束缚、人员状态与返回准备。</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固定中全景，画面保持数秒。</w:t>
            </w:r>
          </w:p>
          <w:p>
            <w:pPr>
              <w:keepNext w:val="0"/>
              <w:spacing w:before="0" w:after="0" w:line="252" w:lineRule="auto"/>
              <w:jc w:val="left"/>
            </w:pPr>
            <w:r>
              <w:rPr>
                <w:rFonts w:ascii="Noto Sans CJK SC" w:hAnsi="Noto Sans CJK SC" w:eastAsia="Noto Sans CJK SC"/>
                <w:b w:val="0"/>
                <w:color w:val="333333"/>
                <w:sz w:val="15"/>
              </w:rPr>
              <w:t>声音／对白：设备声，无需对白。</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两张空座椅母题闭合。</w:t>
            </w:r>
          </w:p>
        </w:tc>
      </w:tr>
    </w:tbl>
    <w:p>
      <w:pPr>
        <w:keepNext w:val="0"/>
        <w:spacing w:before="40" w:after="40" w:line="240" w:lineRule="auto"/>
      </w:pPr>
    </w:p>
    <w:p>
      <w:pPr>
        <w:pStyle w:val="SceneHeading"/>
        <w:keepNext/>
        <w:spacing w:before="0" w:after="100" w:line="240" w:lineRule="auto"/>
      </w:pPr>
      <w:r>
        <w:rPr>
          <w:rFonts w:ascii="Noto Sans CJK SC" w:hAnsi="Noto Sans CJK SC" w:eastAsia="Noto Sans CJK SC"/>
          <w:b/>
          <w:color w:val="10263F"/>
          <w:sz w:val="34"/>
        </w:rPr>
        <w:t xml:space="preserve">第13场  确认、分离与踏上归程  |  09:37-10:12  |  35秒</w:t>
      </w:r>
    </w:p>
    <w:tbl>
      <w:tblPr>
        <w:tblW w:type="auto" w:w="0"/>
        <w:jc w:val="center"/>
        <w:tblLayout w:type="fixed"/>
        <w:tblLook w:firstColumn="1" w:firstRow="1" w:lastColumn="0" w:lastRow="0" w:noHBand="0" w:noVBand="1" w:val="04A0"/>
      </w:tblPr>
      <w:tblGrid>
        <w:gridCol w:w="3108"/>
        <w:gridCol w:w="3108"/>
        <w:gridCol w:w="3108"/>
        <w:gridCol w:w="3108"/>
        <w:gridCol w:w="3108"/>
      </w:tblGrid>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场景功能</w:t>
            </w:r>
          </w:p>
        </w:tc>
        <w:tc>
          <w:tcPr>
            <w:tcW w:type="dxa" w:w="4392"/>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6"/>
              </w:rPr>
              <w:t xml:space="preserve">完成乘组三人确认、梦舟与揽月登月舱分离及月地转移程序建立，以一句非任务台词释放情绪。</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节奏目标</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6"/>
              </w:rPr>
              <w:t xml:space="preserve">工程闭环先完成，最后进入“踏上归程”；片尾纪念与推演说明作为附加字幕，不计正片10分12秒。</w:t>
            </w:r>
          </w:p>
        </w:tc>
      </w:tr>
      <w:tr>
        <w:trPr>
          <w:cantSplit/>
        </w:trPr>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主声音</w:t>
            </w:r>
          </w:p>
        </w:tc>
        <w:tc>
          <w:tcPr>
            <w:tcW w:type="dxa" w:w="4392"/>
            <w:shd w:fill="F2F4F6"/>
            <w:vAlign w:val="center"/>
            <w:tcMar>
              <w:top w:w="50" w:type="dxa"/>
              <w:start w:w="70" w:type="dxa"/>
              <w:bottom w:w="50" w:type="dxa"/>
              <w:end w:w="70" w:type="dxa"/>
            </w:tcMar>
          </w:tcPr>
          <w:p>
            <w:pPr>
              <w:keepNext w:val="0"/>
              <w:spacing w:before="0" w:after="0" w:line="252" w:lineRule="auto"/>
              <w:jc w:val="left"/>
            </w:pPr>
            <w:r/>
            <w:r>
              <w:rPr>
                <w:rFonts w:ascii="Noto Sans CJK SC" w:hAnsi="Noto Sans CJK SC" w:eastAsia="Noto Sans CJK SC"/>
                <w:b w:val="0"/>
                <w:color w:val="333333"/>
                <w:sz w:val="16"/>
              </w:rPr>
              <w:t>地月通信停顿、舱门与对接机构声、最后一句后无新增对白。</w:t>
            </w:r>
          </w:p>
        </w:tc>
        <w:tc>
          <w:tcPr>
            <w:tcW w:type="dxa" w:w="1512"/>
            <w:shd w:fill="1F4E79"/>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来源／控制</w:t>
            </w:r>
          </w:p>
        </w:tc>
        <w:tc>
          <w:tcPr>
            <w:tcW w:type="dxa" w:w="7632"/>
            <w:gridSpan w:val="2"/>
            <w:shd w:fill="F2F4F6"/>
            <w:vAlign w:val="center"/>
            <w:tcMar>
              <w:top w:w="50" w:type="dxa"/>
              <w:start w:w="70" w:type="dxa"/>
              <w:bottom w:w="50" w:type="dxa"/>
              <w:end w:w="70" w:type="dxa"/>
            </w:tcMar>
          </w:tcPr>
          <w:p>
            <w:pPr>
              <w:keepNext w:val="0"/>
              <w:spacing w:before="0" w:after="0" w:line="252" w:lineRule="auto"/>
              <w:jc w:val="left"/>
            </w:pPr>
            <w:r>
              <w:rPr>
                <w:rFonts w:ascii="Noto Sans CJK SC" w:hAnsi="Noto Sans CJK SC" w:eastAsia="Noto Sans CJK SC"/>
                <w:b w:val="0"/>
                <w:color w:val="333333"/>
                <w:sz w:val="16"/>
              </w:rPr>
              <w:t xml:space="preserve">梦舟舱内摄像机、北京飞控、对接监视摄像机、统一纪录片外部重建画面。</w:t>
            </w:r>
          </w:p>
          <w:p>
            <w:pPr>
              <w:keepNext w:val="0"/>
              <w:spacing w:before="0" w:after="0" w:line="252" w:lineRule="auto"/>
              <w:jc w:val="left"/>
            </w:pPr>
            <w:r>
              <w:rPr>
                <w:rFonts w:ascii="Noto Sans CJK SC" w:hAnsi="Noto Sans CJK SC" w:eastAsia="Noto Sans CJK SC"/>
                <w:b w:val="0"/>
                <w:color w:val="333333"/>
                <w:sz w:val="16"/>
              </w:rPr>
              <w:t xml:space="preserve">技术控制：明确两侧舱门关闭顺序；梦舟与揽月登月舱分离后再建立月地转移程序。</w:t>
            </w:r>
          </w:p>
        </w:tc>
      </w:tr>
    </w:tbl>
    <w:p>
      <w:pPr>
        <w:spacing w:after="40"/>
      </w:pP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74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镜号</w:t>
            </w:r>
          </w:p>
        </w:tc>
        <w:tc>
          <w:tcPr>
            <w:tcW w:type="dxa" w:w="132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时间码</w:t>
            </w:r>
          </w:p>
        </w:tc>
        <w:tc>
          <w:tcPr>
            <w:tcW w:type="dxa" w:w="633"/>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秒</w:t>
            </w:r>
          </w:p>
        </w:tc>
        <w:tc>
          <w:tcPr>
            <w:tcW w:type="dxa" w:w="2044"/>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景别／机位</w:t>
            </w:r>
          </w:p>
        </w:tc>
        <w:tc>
          <w:tcPr>
            <w:tcW w:type="dxa" w:w="4536"/>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画面与动作</w:t>
            </w:r>
          </w:p>
        </w:tc>
        <w:tc>
          <w:tcPr>
            <w:tcW w:type="dxa" w:w="2808"/>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运镜／声音／对白</w:t>
            </w:r>
          </w:p>
        </w:tc>
        <w:tc>
          <w:tcPr>
            <w:tcW w:type="dxa" w:w="3240"/>
            <w:shd w:fill="10263F"/>
            <w:vAlign w:val="center"/>
            <w:tcMar>
              <w:top w:w="50" w:type="dxa"/>
              <w:start w:w="70" w:type="dxa"/>
              <w:bottom w:w="50" w:type="dxa"/>
              <w:end w:w="70" w:type="dxa"/>
            </w:tcMar>
          </w:tcPr>
          <w:p>
            <w:pPr>
              <w:keepNext w:val="0"/>
              <w:spacing w:before="0" w:after="0" w:line="252" w:lineRule="auto"/>
              <w:jc w:val="center"/>
            </w:pPr>
            <w:r/>
            <w:r>
              <w:rPr>
                <w:rFonts w:ascii="Noto Sans CJK SC" w:hAnsi="Noto Sans CJK SC" w:eastAsia="Noto Sans CJK SC"/>
                <w:b/>
                <w:color w:val="FFFFFF"/>
                <w:sz w:val="16"/>
              </w:rPr>
              <w:t>影像来源与技术控制</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13-01</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09:37-09:42</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北京飞控中景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北京飞控保持岗位状态，向梦舟发出乘组状态询问。</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稳定群像。</w:t>
            </w:r>
          </w:p>
          <w:p>
            <w:pPr>
              <w:keepNext w:val="0"/>
              <w:spacing w:before="0" w:after="0" w:line="252" w:lineRule="auto"/>
              <w:jc w:val="left"/>
            </w:pPr>
            <w:r>
              <w:rPr>
                <w:rFonts w:ascii="Noto Sans CJK SC" w:hAnsi="Noto Sans CJK SC" w:eastAsia="Noto Sans CJK SC"/>
                <w:b w:val="0"/>
                <w:color w:val="333333"/>
                <w:sz w:val="15"/>
              </w:rPr>
              <w:t>声音／对白：北京飞控：“梦舟，报告乘组状态。”</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地月通信保留传播停顿。</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13-02</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09:42-09:47</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梦舟三人关系中景</w:t>
            </w:r>
          </w:p>
        </w:tc>
        <w:tc>
          <w:tcPr>
            <w:tcW w:type="dxa" w:w="4536"/>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刘定槎先看杨凛完成身体与座椅确认，再看陈砚确认样品与载荷固定。</w:t>
            </w:r>
          </w:p>
        </w:tc>
        <w:tc>
          <w:tcPr>
            <w:tcW w:type="dxa" w:w="2808"/>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固定三人关系镜。</w:t>
            </w:r>
          </w:p>
          <w:p>
            <w:pPr>
              <w:keepNext w:val="0"/>
              <w:spacing w:before="0" w:after="0" w:line="252" w:lineRule="auto"/>
              <w:jc w:val="left"/>
            </w:pPr>
            <w:r>
              <w:rPr>
                <w:rFonts w:ascii="Noto Sans CJK SC" w:hAnsi="Noto Sans CJK SC" w:eastAsia="Noto Sans CJK SC"/>
                <w:b w:val="0"/>
                <w:color w:val="333333"/>
                <w:sz w:val="15"/>
              </w:rPr>
              <w:t>声音／对白：仅舱内设备声。</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三人关系通过确认动作表达。</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13-03</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09:47-09:52</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刘定槎中近景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刘定槎面向通信设备，三人均处于画面关系中。</w:t>
            </w:r>
          </w:p>
        </w:tc>
        <w:tc>
          <w:tcPr>
            <w:tcW w:type="dxa" w:w="2808"/>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固定中近景。</w:t>
            </w:r>
          </w:p>
          <w:p>
            <w:pPr>
              <w:keepNext w:val="0"/>
              <w:spacing w:before="0" w:after="0" w:line="252" w:lineRule="auto"/>
              <w:jc w:val="left"/>
            </w:pPr>
            <w:r>
              <w:rPr>
                <w:rFonts w:ascii="Noto Sans CJK SC" w:hAnsi="Noto Sans CJK SC" w:eastAsia="Noto Sans CJK SC"/>
                <w:b w:val="0"/>
                <w:color w:val="333333"/>
                <w:sz w:val="15"/>
              </w:rPr>
              <w:t>声音／对白：刘定槎：“乘组三人，状态良好。”</w:t>
            </w:r>
          </w:p>
        </w:tc>
        <w:tc>
          <w:tcPr>
            <w:tcW w:type="dxa" w:w="3240"/>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工程确认核心句。</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13-04</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09:52-09:57</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北京飞控→梦舟交叉</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北京飞控收到乘组报告；传播停顿后，返回阶段指令进入梦舟。</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两地交叉剪辑。</w:t>
            </w:r>
          </w:p>
          <w:p>
            <w:pPr>
              <w:keepNext w:val="0"/>
              <w:spacing w:before="0" w:after="0" w:line="252" w:lineRule="auto"/>
              <w:jc w:val="left"/>
            </w:pPr>
            <w:r>
              <w:rPr>
                <w:rFonts w:ascii="Noto Sans CJK SC" w:hAnsi="Noto Sans CJK SC" w:eastAsia="Noto Sans CJK SC"/>
                <w:b w:val="0"/>
                <w:color w:val="333333"/>
                <w:sz w:val="15"/>
              </w:rPr>
              <w:t xml:space="preserve">声音／对白：保留传播停顿。北京飞控：“北京确认。转入返回阶段。”</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保留地月传播停顿。</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13-05</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09:57-10:02</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对接通道与机构特写</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杨凛回应后，三人确认梦舟侧舱门关闭、锁闭和密封；对接机构解除，揽月登月舱沿轴线缓慢离开。</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舱门与密封结果特写切外部对接监视摄像机。</w:t>
            </w:r>
          </w:p>
          <w:p>
            <w:pPr>
              <w:keepNext w:val="0"/>
              <w:spacing w:before="0" w:after="0" w:line="252" w:lineRule="auto"/>
              <w:jc w:val="left"/>
            </w:pPr>
            <w:r>
              <w:rPr>
                <w:rFonts w:ascii="Noto Sans CJK SC" w:hAnsi="Noto Sans CJK SC" w:eastAsia="Noto Sans CJK SC"/>
                <w:b w:val="0"/>
                <w:color w:val="333333"/>
                <w:sz w:val="15"/>
              </w:rPr>
              <w:t xml:space="preserve">声音／对白：杨凛：“执行。”随后为结构传导声。</w:t>
            </w:r>
          </w:p>
        </w:tc>
        <w:tc>
          <w:tcPr>
            <w:tcW w:type="dxa" w:w="3240"/>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揽月侧舱门已在12-08关闭；本镜只关闭梦舟侧舱门并完成两器分离。</w:t>
            </w:r>
          </w:p>
        </w:tc>
      </w:tr>
      <w:tr>
        <w:trPr>
          <w:cantSplit/>
        </w:trPr>
        <w:tc>
          <w:tcPr>
            <w:tcW w:type="dxa" w:w="748"/>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13-06</w:t>
            </w:r>
          </w:p>
        </w:tc>
        <w:tc>
          <w:tcPr>
            <w:tcW w:type="dxa" w:w="1324"/>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10:02-10:07</w:t>
            </w:r>
          </w:p>
        </w:tc>
        <w:tc>
          <w:tcPr>
            <w:tcW w:type="dxa" w:w="633"/>
            <w:shd w:fill="F2F4F6"/>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刘定槎近景＋任务界面轮廓</w:t>
            </w:r>
          </w:p>
        </w:tc>
        <w:tc>
          <w:tcPr>
            <w:tcW w:type="dxa" w:w="4536"/>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刘定槎确认两器距离增大并建立月地转移程序。梦舟服务舱发动机点火，月球弧面开始缓慢下移。</w:t>
            </w:r>
          </w:p>
        </w:tc>
        <w:tc>
          <w:tcPr>
            <w:tcW w:type="dxa" w:w="2808"/>
            <w:shd w:fill="F2F4F6"/>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刘定槎近景切统一纪录片外部重建画面。</w:t>
            </w:r>
          </w:p>
          <w:p>
            <w:pPr>
              <w:keepNext w:val="0"/>
              <w:spacing w:before="0" w:after="0" w:line="252" w:lineRule="auto"/>
              <w:jc w:val="left"/>
            </w:pPr>
            <w:r>
              <w:rPr>
                <w:rFonts w:ascii="Noto Sans CJK SC" w:hAnsi="Noto Sans CJK SC" w:eastAsia="Noto Sans CJK SC"/>
                <w:b w:val="0"/>
                <w:color w:val="333333"/>
                <w:sz w:val="15"/>
              </w:rPr>
              <w:t xml:space="preserve">声音／对白：刘定槎：“两器分离确认。返回程序建立。”</w:t>
            </w:r>
          </w:p>
        </w:tc>
        <w:tc>
          <w:tcPr>
            <w:tcW w:type="dxa" w:w="3240"/>
            <w:shd w:fill="F2F4F6"/>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5"/>
              </w:rPr>
              <w:t>不展示具体轨道参数。</w:t>
            </w:r>
          </w:p>
        </w:tc>
      </w:tr>
      <w:tr>
        <w:trPr>
          <w:cantSplit/>
        </w:trPr>
        <w:tc>
          <w:tcPr>
            <w:tcW w:type="dxa" w:w="748"/>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color w:val="10263F"/>
                <w:sz w:val="16"/>
              </w:rPr>
              <w:t>13-07</w:t>
            </w:r>
          </w:p>
        </w:tc>
        <w:tc>
          <w:tcPr>
            <w:tcW w:type="dxa" w:w="1324"/>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5"/>
              </w:rPr>
              <w:t>10:07-10:12</w:t>
            </w:r>
          </w:p>
        </w:tc>
        <w:tc>
          <w:tcPr>
            <w:tcW w:type="dxa" w:w="633"/>
            <w:shd w:fill="FFFFFF"/>
            <w:tcMar>
              <w:top w:w="50" w:type="dxa"/>
              <w:start w:w="70" w:type="dxa"/>
              <w:bottom w:w="50" w:type="dxa"/>
              <w:end w:w="70" w:type="dxa"/>
            </w:tcMar>
            <w:vAlign w:val="center"/>
          </w:tcPr>
          <w:p>
            <w:pPr>
              <w:keepNext w:val="0"/>
              <w:spacing w:before="0" w:after="0" w:line="252" w:lineRule="auto"/>
              <w:jc w:val="center"/>
            </w:pPr>
            <w:r/>
            <w:r>
              <w:rPr>
                <w:rFonts w:ascii="Noto Sans CJK SC" w:hAnsi="Noto Sans CJK SC" w:eastAsia="Noto Sans CJK SC"/>
                <w:b w:val="0"/>
                <w:color w:val="333333"/>
                <w:sz w:val="16"/>
              </w:rPr>
              <w:t>5</w:t>
            </w:r>
          </w:p>
        </w:tc>
        <w:tc>
          <w:tcPr>
            <w:tcW w:type="dxa" w:w="2044"/>
            <w:shd w:fill="FFFFFF"/>
            <w:tcMar>
              <w:top w:w="50" w:type="dxa"/>
              <w:start w:w="70" w:type="dxa"/>
              <w:bottom w:w="50" w:type="dxa"/>
              <w:end w:w="70" w:type="dxa"/>
            </w:tcMar>
            <w:vAlign w:val="center"/>
          </w:tcPr>
          <w:p>
            <w:pPr>
              <w:keepNext w:val="0"/>
              <w:spacing w:before="0" w:after="0" w:line="252" w:lineRule="auto"/>
              <w:jc w:val="left"/>
            </w:pPr>
            <w:r/>
            <w:r>
              <w:rPr>
                <w:rFonts w:ascii="Noto Sans CJK SC" w:hAnsi="Noto Sans CJK SC" w:eastAsia="Noto Sans CJK SC"/>
                <w:b w:val="0"/>
                <w:color w:val="333333"/>
                <w:sz w:val="16"/>
              </w:rPr>
              <w:t>三人中景→月球轨道外景</w:t>
            </w:r>
          </w:p>
        </w:tc>
        <w:tc>
          <w:tcPr>
            <w:tcW w:type="dxa" w:w="4536"/>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6"/>
              </w:rPr>
              <w:t xml:space="preserve">刘定槎抬头看向杨凛和陈砚。说完后切梦舟进入月地转移，月球逐渐远离，画面结束于“未来纪实推演”标识。</w:t>
            </w:r>
          </w:p>
        </w:tc>
        <w:tc>
          <w:tcPr>
            <w:tcW w:type="dxa" w:w="2808"/>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舱内固定中景硬切统一纪录片外部重建画面。</w:t>
            </w:r>
          </w:p>
          <w:p>
            <w:pPr>
              <w:keepNext w:val="0"/>
              <w:spacing w:before="0" w:after="0" w:line="252" w:lineRule="auto"/>
              <w:jc w:val="left"/>
            </w:pPr>
            <w:r>
              <w:rPr>
                <w:rFonts w:ascii="Noto Sans CJK SC" w:hAnsi="Noto Sans CJK SC" w:eastAsia="Noto Sans CJK SC"/>
                <w:b w:val="0"/>
                <w:color w:val="333333"/>
                <w:sz w:val="15"/>
              </w:rPr>
              <w:t xml:space="preserve">声音／对白：刘定槎：“现在，回家。”之后不再增加对白。</w:t>
            </w:r>
          </w:p>
        </w:tc>
        <w:tc>
          <w:tcPr>
            <w:tcW w:type="dxa" w:w="3240"/>
            <w:shd w:fill="FFFFFF"/>
            <w:tcMar>
              <w:top w:w="50" w:type="dxa"/>
              <w:start w:w="70" w:type="dxa"/>
              <w:bottom w:w="50" w:type="dxa"/>
              <w:end w:w="70" w:type="dxa"/>
            </w:tcMar>
            <w:vAlign w:val="center"/>
          </w:tcPr>
          <w:p>
            <w:pPr>
              <w:keepNext w:val="0"/>
              <w:spacing w:before="0" w:after="0" w:line="252" w:lineRule="auto"/>
              <w:jc w:val="left"/>
            </w:pPr>
            <w:r>
              <w:rPr>
                <w:rFonts w:ascii="Noto Sans CJK SC" w:hAnsi="Noto Sans CJK SC" w:eastAsia="Noto Sans CJK SC"/>
                <w:b w:val="0"/>
                <w:color w:val="333333"/>
                <w:sz w:val="15"/>
              </w:rPr>
              <w:t xml:space="preserve">正片在10:12结束，表达“踏上归程”而非省略地球着陆后仍宣称完整返航。片尾附加字幕另计。</w:t>
            </w:r>
          </w:p>
        </w:tc>
      </w:tr>
    </w:tbl>
    <w:p>
      <w:pPr>
        <w:pStyle w:val="SceneHeading"/>
      </w:pPr>
      <w:r>
        <w:rPr>
          <w:rFonts w:ascii="Noto Sans CJK SC" w:hAnsi="Noto Sans CJK SC" w:eastAsia="Noto Sans CJK SC"/>
          <w:b/>
          <w:color w:val="10263F"/>
          <w:sz w:val="34"/>
        </w:rPr>
        <w:t>四、终检与后续资产准备</w:t>
      </w:r>
    </w:p>
    <w:p>
      <w:pPr>
        <w:keepNext w:val="0"/>
        <w:spacing w:before="0" w:after="80" w:line="264" w:lineRule="auto"/>
      </w:pPr>
      <w:r>
        <w:rPr>
          <w:rFonts w:ascii="Noto Sans CJK SC" w:hAnsi="Noto Sans CJK SC" w:eastAsia="Noto Sans CJK SC"/>
          <w:b/>
          <w:color w:val="1F4E79"/>
          <w:sz w:val="18"/>
        </w:rPr>
        <w:t xml:space="preserve">1. </w:t>
      </w:r>
      <w:r>
        <w:rPr>
          <w:rFonts w:ascii="Noto Sans CJK SC" w:hAnsi="Noto Sans CJK SC" w:eastAsia="Noto Sans CJK SC"/>
          <w:color w:val="333333"/>
          <w:sz w:val="18"/>
        </w:rPr>
        <w:t>总时长连续核算为10分12秒，共99镜；所有场次时间码无断点、无重叠。</w:t>
      </w:r>
    </w:p>
    <w:p>
      <w:pPr>
        <w:keepNext w:val="0"/>
        <w:spacing w:before="0" w:after="80" w:line="264" w:lineRule="auto"/>
      </w:pPr>
      <w:r>
        <w:rPr>
          <w:rFonts w:ascii="Noto Sans CJK SC" w:hAnsi="Noto Sans CJK SC" w:eastAsia="Noto Sans CJK SC"/>
          <w:b/>
          <w:color w:val="1F4E79"/>
          <w:sz w:val="18"/>
        </w:rPr>
        <w:t xml:space="preserve">2. 杨凛第一脚只保留专业报告：“北京，已踏上月面，人员状态正常。”不设置演绎性历史名句。</w:t>
      </w:r>
    </w:p>
    <w:p>
      <w:pPr>
        <w:keepNext w:val="0"/>
        <w:spacing w:before="0" w:after="80" w:line="264" w:lineRule="auto"/>
      </w:pPr>
      <w:r>
        <w:rPr>
          <w:rFonts w:ascii="Noto Sans CJK SC" w:hAnsi="Noto Sans CJK SC" w:eastAsia="Noto Sans CJK SC"/>
          <w:b/>
          <w:color w:val="1F4E79"/>
          <w:sz w:val="18"/>
        </w:rPr>
        <w:t xml:space="preserve">3. </w:t>
      </w:r>
      <w:r>
        <w:rPr>
          <w:rFonts w:ascii="Noto Sans CJK SC" w:hAnsi="Noto Sans CJK SC" w:eastAsia="Noto Sans CJK SC"/>
          <w:color w:val="333333"/>
          <w:sz w:val="18"/>
        </w:rPr>
        <w:t>新闻主播周明远、飞控中心特派记者林知夏、专家孙屹川、杨凛、陈砚、刘定槎均已进入正式分镜。</w:t>
      </w:r>
    </w:p>
    <w:p>
      <w:pPr>
        <w:keepNext w:val="0"/>
        <w:spacing w:before="0" w:after="80" w:line="264" w:lineRule="auto"/>
      </w:pPr>
      <w:r>
        <w:rPr>
          <w:rFonts w:ascii="Noto Sans CJK SC" w:hAnsi="Noto Sans CJK SC" w:eastAsia="Noto Sans CJK SC"/>
          <w:b/>
          <w:color w:val="1F4E79"/>
          <w:sz w:val="18"/>
        </w:rPr>
        <w:t xml:space="preserve">4. 月面外部镜头不使用风声、普通脚步声、尘土声和旗帜飘动声；可听呼吸与无线电均明确来自任务通信音轨。月尘、光影与六分之一重力按真实性规则控制。</w:t>
      </w:r>
    </w:p>
    <w:p>
      <w:pPr>
        <w:keepNext w:val="0"/>
        <w:spacing w:before="0" w:after="80" w:line="264" w:lineRule="auto"/>
      </w:pPr>
      <w:r>
        <w:rPr>
          <w:rFonts w:ascii="Noto Sans CJK SC" w:hAnsi="Noto Sans CJK SC" w:eastAsia="Noto Sans CJK SC"/>
          <w:b/>
          <w:color w:val="1F4E79"/>
          <w:sz w:val="18"/>
        </w:rPr>
        <w:t xml:space="preserve">5. 揽月推进舱分离已以结果镜纳入下降流程；梦舟与揽月登月舱最终分离已纳入返回前必要流程，不套用阿波罗式“上升级—下降级”构型。</w:t>
      </w:r>
    </w:p>
    <w:p>
      <w:pPr>
        <w:keepNext w:val="0"/>
        <w:spacing w:before="0" w:after="80" w:line="264" w:lineRule="auto"/>
      </w:pPr>
      <w:r>
        <w:rPr>
          <w:rFonts w:ascii="Noto Sans CJK SC" w:hAnsi="Noto Sans CJK SC" w:eastAsia="Noto Sans CJK SC"/>
          <w:b/>
          <w:color w:val="1F4E79"/>
          <w:sz w:val="18"/>
        </w:rPr>
        <w:t xml:space="preserve">6. 登月服脱卸、月尘隔离、舱内状态转换与密封样品容器通过结果型时间跳跃交代，不虚构未公开的具体除尘和净化方法。</w:t>
      </w:r>
    </w:p>
    <w:p>
      <w:pPr>
        <w:keepNext w:val="0"/>
        <w:spacing w:before="0" w:after="80" w:line="264" w:lineRule="auto"/>
      </w:pPr>
      <w:r>
        <w:rPr>
          <w:rFonts w:ascii="Noto Sans CJK SC" w:hAnsi="Noto Sans CJK SC" w:eastAsia="Noto Sans CJK SC"/>
          <w:b/>
          <w:color w:val="1F4E79"/>
          <w:sz w:val="18"/>
        </w:rPr>
        <w:t xml:space="preserve">7. 正式资产设计阶段需优先锁定：梦舟舱内三座布局、两侧舱门与对接通道、揽月登月舱舱内、推进舱分离前后构型、外部舷梯、着陆支架、便携月面摄像机、工程化国旗展示装置、探索载人月球车、样品密封转移容器。</w:t>
      </w:r>
    </w:p>
    <w:p>
      <w:pPr>
        <w:keepNext w:val="0"/>
        <w:spacing w:before="0" w:after="80" w:line="264" w:lineRule="auto"/>
      </w:pPr>
      <w:r>
        <w:rPr>
          <w:rFonts w:ascii="Noto Sans CJK SC" w:hAnsi="Noto Sans CJK SC" w:eastAsia="Noto Sans CJK SC"/>
          <w:b/>
          <w:color w:val="1F4E79"/>
          <w:sz w:val="18"/>
        </w:rPr>
        <w:t xml:space="preserve">8. 涉及外部大全景时，成片片头使用“未来纪实推演”短标，片尾统一注明部分画面依据公开工程资料和任务遥测逻辑进行视觉重建。</w:t>
      </w:r>
    </w:p>
    <w:p>
      <w:pPr>
        <w:keepNext w:val="0"/>
        <w:spacing w:before="240" w:after="80" w:line="240" w:lineRule="auto"/>
      </w:pPr>
      <w:r>
        <w:rPr>
          <w:rFonts w:ascii="Noto Sans CJK SC" w:hAnsi="Noto Sans CJK SC" w:eastAsia="Noto Sans CJK SC"/>
          <w:b/>
          <w:color w:val="10263F"/>
          <w:sz w:val="20"/>
        </w:rPr>
        <w:t xml:space="preserve">片尾附加字幕建议（不计正片10分12秒）：</w:t>
      </w:r>
    </w:p>
    <w:p>
      <w:pPr>
        <w:keepNext w:val="0"/>
        <w:spacing w:before="0" w:after="0" w:line="240" w:lineRule="auto"/>
        <w:jc w:val="center"/>
      </w:pPr>
      <w:r>
        <w:rPr>
          <w:rFonts w:ascii="Noto Sans CJK SC" w:hAnsi="Noto Sans CJK SC" w:eastAsia="Noto Sans CJK SC"/>
          <w:b w:val="0"/>
          <w:color w:val="333333"/>
          <w:sz w:val="16"/>
        </w:rPr>
        <w:t xml:space="preserve">1929年4月8日，孙家栋出生。一百年后的这一天，中国航天员踏上月球。本片为中国首次载人登月未来纪实推演，依据截至2026年7月的中国载人登月公开工程资料进行艺术化创作；片中人物、日期、对白、口令及尚未公开的任务细节均非官方任务信息。</w:t>
      </w:r>
    </w:p>
    <w:sectPr w:rsidR="00FC693F" w:rsidRPr="0006063C" w:rsidSect="00034616">
      <w:headerReference w:type="default" r:id="rId9"/>
      <w:footerReference w:type="default" r:id="rId10"/>
      <w:pgSz w:w="16834" w:h="11909" w:orient="landscape"/>
      <w:pgMar w:top="648" w:right="648" w:bottom="648" w:left="648"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5"/>
      </w:rPr>
      <w:t>内部创作文件 · 部分技术与任务程序为基于公开资料的艺术化推演</w:t>
    </w:r>
    <w:r>
      <w:rPr>
        <w:rFonts w:ascii="Noto Sans CJK SC" w:hAnsi="Noto Sans CJK SC" w:eastAsia="Noto Sans CJK SC"/>
        <w:color w:val="666666"/>
        <w:sz w:val="15"/>
      </w:rPr>
      <w:t xml:space="preserve">    第 </w:t>
    </w:r>
    <w:fldSimple w:instr="PAGE">
      <w:r>
        <w:t>1</w:t>
      </w:r>
    </w:fldSimple>
    <w:r>
      <w:rPr>
        <w:rFonts w:ascii="Noto Sans CJK SC" w:hAnsi="Noto Sans CJK SC" w:eastAsia="Noto Sans CJK SC"/>
        <w:color w:val="666666"/>
        <w:sz w:val="15"/>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Noto Sans CJK SC" w:hAnsi="Noto Sans CJK SC" w:eastAsia="Noto Sans CJK SC"/>
        <w:b/>
        <w:color w:val="10263F"/>
        <w:sz w:val="16"/>
      </w:rPr>
      <w:t>《奔月》正式分镜稿  |  V1.1  |  2029年4月8日未来纪实推演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Heading">
    <w:name w:val="Scene Heading"/>
    <w:rPr>
      <w:rFonts w:ascii="Noto Sans CJK SC" w:hAnsi="Noto Sans CJK SC" w:eastAsia="Noto Sans CJK SC"/>
      <w:b/>
      <w:color w:val="10263F"/>
      <w:sz w:val="34"/>
    </w:rPr>
  </w:style>
  <w:style w:type="paragraph" w:customStyle="1" w:styleId="SceneSubheading">
    <w:name w:val="Scene Subheading"/>
    <w:rPr>
      <w:rFonts w:ascii="Noto Sans CJK SC" w:hAnsi="Noto Sans CJK SC" w:eastAsia="Noto Sans CJK SC"/>
      <w:b/>
      <w:color w:val="1F4E79"/>
      <w:sz w:val="20"/>
    </w:rPr>
  </w:style>
  <w:style w:type="paragraph" w:customStyle="1" w:styleId="SmallNote">
    <w:name w:val="Small Note"/>
    <w:rPr>
      <w:rFonts w:ascii="Noto Sans CJK SC" w:hAnsi="Noto Sans CJK SC" w:eastAsia="Noto Sans CJK SC"/>
      <w:b w:val="0"/>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《奔月》正式分镜稿 V1.1</dc:title>
  <dc:subject>中国首次载人登月未来纪实推演·AI轻科幻纪实短片正式分镜</dc:subject>
  <dc:creator>OpenAI</dc:creator>
  <cp:keywords>奔月, 载人登月, 正式分镜, 未来纪实, AI真人</cp:keywords>
  <dc:description>依据公开工程资料进行未来纪实推演。</dc:description>
  <cp:lastModifiedBy/>
  <cp:revision>1</cp:revision>
  <dcterms:created xsi:type="dcterms:W3CDTF">2013-12-23T23:15:00Z</dcterms:created>
  <dcterms:modified xsi:type="dcterms:W3CDTF">2013-12-23T23:15:00Z</dcterms:modified>
  <cp:category/>
</cp:coreProperties>
</file>